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4CACF2" w14:textId="77777777" w:rsidR="0028019A" w:rsidRDefault="00000000">
      <w:pPr>
        <w:jc w:val="center"/>
      </w:pPr>
      <w:r>
        <w:rPr>
          <w:rFonts w:ascii="Arial" w:hAnsi="Arial"/>
          <w:b/>
          <w:color w:val="7C3AED"/>
          <w:sz w:val="52"/>
        </w:rPr>
        <w:t>NEXVRA Website Overhaul Specification</w:t>
      </w:r>
    </w:p>
    <w:p w14:paraId="1E9394BC" w14:textId="6672BD52" w:rsidR="0028019A" w:rsidRDefault="00000000">
      <w:r>
        <w:t>This document serves as your interactive section-by-section layout planner. For each section below, we have loaded the current code. Type your custom prompts or changes in the designated blocks, specify reference screenshots, and save this file. The developer agent will read and execute your instructions directly.</w:t>
      </w:r>
      <w:r w:rsidR="00D575CB">
        <w:br/>
      </w:r>
      <w:r w:rsidR="00D575CB">
        <w:br/>
        <w:t>FONTS</w:t>
      </w:r>
    </w:p>
    <w:p w14:paraId="1CC5A240" w14:textId="4A9FDD48" w:rsidR="00D575CB" w:rsidRDefault="00D575CB">
      <w:r>
        <w:t xml:space="preserve">Soo for the Font style I have created a file named fonts please check it in NEXVRA folder I want you to add all the fonts and align it in such a way that it looks attractive and everything in right alignment use all the fonts don’t leave any I want all the fonts in one or the other the present font </w:t>
      </w:r>
      <w:proofErr w:type="gramStart"/>
      <w:r>
        <w:t>in</w:t>
      </w:r>
      <w:proofErr w:type="gramEnd"/>
      <w:r>
        <w:t xml:space="preserve"> the website completely remove it …</w:t>
      </w:r>
    </w:p>
    <w:p w14:paraId="1EBDBB74" w14:textId="77777777" w:rsidR="0028019A" w:rsidRDefault="00000000">
      <w:pPr>
        <w:pStyle w:val="Heading1"/>
      </w:pPr>
      <w:r>
        <w:rPr>
          <w:rFonts w:ascii="Arial" w:hAnsi="Arial"/>
          <w:color w:val="7C3AED"/>
        </w:rPr>
        <w:t>Navbar Section (components/sections/Navbar.tsx)</w:t>
      </w:r>
    </w:p>
    <w:p w14:paraId="48FE8439" w14:textId="77777777" w:rsidR="00610A58" w:rsidRDefault="00000000" w:rsidP="00610A58">
      <w:pPr>
        <w:pStyle w:val="font-claude-response-body"/>
      </w:pPr>
      <w:r>
        <w:rPr>
          <w:rFonts w:ascii="Arial" w:hAnsi="Arial"/>
          <w:color w:val="00D4FF"/>
        </w:rPr>
        <w:t>Your Prompt / Changes to Make:</w:t>
      </w:r>
      <w:r w:rsidR="00610A58">
        <w:rPr>
          <w:rFonts w:ascii="Arial" w:hAnsi="Arial"/>
          <w:color w:val="00D4FF"/>
        </w:rPr>
        <w:br/>
      </w:r>
      <w:r w:rsidR="00610A58">
        <w:t xml:space="preserve">Replace the current navbar with a </w:t>
      </w:r>
      <w:proofErr w:type="spellStart"/>
      <w:r w:rsidR="00610A58">
        <w:t>glassmorphic</w:t>
      </w:r>
      <w:proofErr w:type="spellEnd"/>
      <w:r w:rsidR="00610A58">
        <w:t xml:space="preserve"> floating pill design. Here's the reference implementation to adapt:</w:t>
      </w:r>
    </w:p>
    <w:p w14:paraId="67235C11" w14:textId="77777777" w:rsidR="00610A58" w:rsidRDefault="00610A58" w:rsidP="00610A58">
      <w:pPr>
        <w:pStyle w:val="font-claude-response-body"/>
      </w:pPr>
      <w:r>
        <w:t>[paste the code above]</w:t>
      </w:r>
    </w:p>
    <w:p w14:paraId="528FDE74" w14:textId="77777777" w:rsidR="00610A58" w:rsidRDefault="00610A58" w:rsidP="00610A58">
      <w:pPr>
        <w:pStyle w:val="font-claude-response-body"/>
      </w:pPr>
      <w:r>
        <w:t>Integration notes:</w:t>
      </w:r>
    </w:p>
    <w:p w14:paraId="7455DFA7" w14:textId="77777777" w:rsidR="00610A58" w:rsidRDefault="00610A58" w:rsidP="00610A58">
      <w:pPr>
        <w:pStyle w:val="font-claude-response-body"/>
        <w:numPr>
          <w:ilvl w:val="0"/>
          <w:numId w:val="10"/>
        </w:numPr>
      </w:pPr>
      <w:r>
        <w:t>This should replace the existing full-width navbar, not add a second one — remove the old navbar component entirely.</w:t>
      </w:r>
    </w:p>
    <w:p w14:paraId="1D720FDE" w14:textId="77777777" w:rsidR="00610A58" w:rsidRDefault="00610A58" w:rsidP="00610A58">
      <w:pPr>
        <w:pStyle w:val="font-claude-response-body"/>
        <w:numPr>
          <w:ilvl w:val="0"/>
          <w:numId w:val="10"/>
        </w:numPr>
      </w:pPr>
      <w:r>
        <w:t>Keep our actual nav items and the 'Book a Call' button — merge our existing logo and CTA button into this new structure, positioned appropriately (logo on the left outside the pill, or integrate as needed to match our current layout hierarchy).</w:t>
      </w:r>
    </w:p>
    <w:p w14:paraId="3BD7776A" w14:textId="77777777" w:rsidR="00610A58" w:rsidRDefault="00610A58" w:rsidP="00610A58">
      <w:pPr>
        <w:pStyle w:val="font-claude-response-body"/>
        <w:numPr>
          <w:ilvl w:val="0"/>
          <w:numId w:val="10"/>
        </w:numPr>
      </w:pPr>
      <w:r>
        <w:t xml:space="preserve">Test the </w:t>
      </w:r>
      <w:proofErr w:type="spellStart"/>
      <w:r>
        <w:rPr>
          <w:rStyle w:val="HTMLCode"/>
        </w:rPr>
        <w:t>bg</w:t>
      </w:r>
      <w:proofErr w:type="spellEnd"/>
      <w:r>
        <w:rPr>
          <w:rStyle w:val="HTMLCode"/>
        </w:rPr>
        <w:t>-black/40 backdrop-blur-md</w:t>
      </w:r>
      <w:r>
        <w:t xml:space="preserve"> values against our actual busy backgrounds (the marquee, gradients) — increase opacity further if nav text isn't clearly legible when scrolling over bright/light areas of the page.</w:t>
      </w:r>
    </w:p>
    <w:p w14:paraId="540CE716" w14:textId="77777777" w:rsidR="00610A58" w:rsidRDefault="00610A58" w:rsidP="00610A58">
      <w:pPr>
        <w:pStyle w:val="font-claude-response-body"/>
        <w:numPr>
          <w:ilvl w:val="0"/>
          <w:numId w:val="10"/>
        </w:numPr>
      </w:pPr>
      <w:r>
        <w:t>Confirm the hover glow colors show our cyan (</w:t>
      </w:r>
      <w:r>
        <w:rPr>
          <w:rStyle w:val="HTMLCode"/>
        </w:rPr>
        <w:t>#00d4ff</w:t>
      </w:r>
      <w:r>
        <w:t>) and purple (</w:t>
      </w:r>
      <w:r>
        <w:rPr>
          <w:rStyle w:val="HTMLCode"/>
        </w:rPr>
        <w:t>#7c3aed</w:t>
      </w:r>
      <w:r>
        <w:t>) brand accents, not the original amber.</w:t>
      </w:r>
    </w:p>
    <w:p w14:paraId="0E0A1F12" w14:textId="77777777" w:rsidR="00610A58" w:rsidRDefault="00610A58" w:rsidP="00610A58">
      <w:pPr>
        <w:pStyle w:val="font-claude-response-body"/>
        <w:numPr>
          <w:ilvl w:val="0"/>
          <w:numId w:val="10"/>
        </w:numPr>
      </w:pPr>
      <w:r>
        <w:t>Make sure this is responsive — on mobile, this pill-shaped nav needs to either collapse into a hamburger menu or adapt gracefully, since a wide horizontal pill won't fit small screens.</w:t>
      </w:r>
    </w:p>
    <w:p w14:paraId="6FCD0BBB" w14:textId="3556B47B" w:rsidR="0028019A" w:rsidRDefault="00C61B58">
      <w:pPr>
        <w:pStyle w:val="Heading2"/>
      </w:pPr>
      <w:r>
        <w:rPr>
          <w:rFonts w:ascii="Arial" w:hAnsi="Arial"/>
          <w:color w:val="00D4FF"/>
        </w:rPr>
        <w:br/>
      </w:r>
    </w:p>
    <w:p w14:paraId="399C91D3" w14:textId="77777777" w:rsidR="00C61B58" w:rsidRDefault="00C61B58" w:rsidP="00C61B58">
      <w:r>
        <w:t xml:space="preserve">const </w:t>
      </w:r>
      <w:proofErr w:type="spellStart"/>
      <w:r>
        <w:t>navLinks</w:t>
      </w:r>
      <w:proofErr w:type="spellEnd"/>
      <w:r>
        <w:t xml:space="preserve"> = [</w:t>
      </w:r>
    </w:p>
    <w:p w14:paraId="46931A7A" w14:textId="77777777" w:rsidR="00C61B58" w:rsidRDefault="00C61B58" w:rsidP="00C61B58">
      <w:r>
        <w:lastRenderedPageBreak/>
        <w:t xml:space="preserve">  </w:t>
      </w:r>
      <w:proofErr w:type="gramStart"/>
      <w:r>
        <w:t>{ name</w:t>
      </w:r>
      <w:proofErr w:type="gramEnd"/>
      <w:r>
        <w:t xml:space="preserve">: "Services", </w:t>
      </w:r>
      <w:proofErr w:type="spellStart"/>
      <w:r>
        <w:t>href</w:t>
      </w:r>
      <w:proofErr w:type="spellEnd"/>
      <w:r>
        <w:t>: "#services</w:t>
      </w:r>
      <w:proofErr w:type="gramStart"/>
      <w:r>
        <w:t>" }</w:t>
      </w:r>
      <w:proofErr w:type="gramEnd"/>
      <w:r>
        <w:t>,</w:t>
      </w:r>
    </w:p>
    <w:p w14:paraId="146BA2EC" w14:textId="77777777" w:rsidR="00C61B58" w:rsidRDefault="00C61B58" w:rsidP="00C61B58">
      <w:r>
        <w:t xml:space="preserve">  </w:t>
      </w:r>
      <w:proofErr w:type="gramStart"/>
      <w:r>
        <w:t>{ name</w:t>
      </w:r>
      <w:proofErr w:type="gramEnd"/>
      <w:r>
        <w:t xml:space="preserve">: "Results", </w:t>
      </w:r>
      <w:proofErr w:type="spellStart"/>
      <w:r>
        <w:t>href</w:t>
      </w:r>
      <w:proofErr w:type="spellEnd"/>
      <w:r>
        <w:t>: "#results</w:t>
      </w:r>
      <w:proofErr w:type="gramStart"/>
      <w:r>
        <w:t>" }</w:t>
      </w:r>
      <w:proofErr w:type="gramEnd"/>
      <w:r>
        <w:t>,</w:t>
      </w:r>
    </w:p>
    <w:p w14:paraId="00560118" w14:textId="77777777" w:rsidR="00C61B58" w:rsidRDefault="00C61B58" w:rsidP="00C61B58">
      <w:r>
        <w:t xml:space="preserve">  </w:t>
      </w:r>
      <w:proofErr w:type="gramStart"/>
      <w:r>
        <w:t>{ name</w:t>
      </w:r>
      <w:proofErr w:type="gramEnd"/>
      <w:r>
        <w:t xml:space="preserve">: "Process", </w:t>
      </w:r>
      <w:proofErr w:type="spellStart"/>
      <w:r>
        <w:t>href</w:t>
      </w:r>
      <w:proofErr w:type="spellEnd"/>
      <w:r>
        <w:t>: "#process</w:t>
      </w:r>
      <w:proofErr w:type="gramStart"/>
      <w:r>
        <w:t>" }</w:t>
      </w:r>
      <w:proofErr w:type="gramEnd"/>
      <w:r>
        <w:t>,</w:t>
      </w:r>
    </w:p>
    <w:p w14:paraId="7E74A286" w14:textId="77777777" w:rsidR="00C61B58" w:rsidRDefault="00C61B58" w:rsidP="00C61B58">
      <w:r>
        <w:t xml:space="preserve">  </w:t>
      </w:r>
      <w:proofErr w:type="gramStart"/>
      <w:r>
        <w:t>{ name</w:t>
      </w:r>
      <w:proofErr w:type="gramEnd"/>
      <w:r>
        <w:t xml:space="preserve">: "Pricing", </w:t>
      </w:r>
      <w:proofErr w:type="spellStart"/>
      <w:r>
        <w:t>href</w:t>
      </w:r>
      <w:proofErr w:type="spellEnd"/>
      <w:r>
        <w:t>: "#pricing</w:t>
      </w:r>
      <w:proofErr w:type="gramStart"/>
      <w:r>
        <w:t>" }</w:t>
      </w:r>
      <w:proofErr w:type="gramEnd"/>
      <w:r>
        <w:t>,</w:t>
      </w:r>
    </w:p>
    <w:p w14:paraId="5B8BE059" w14:textId="77777777" w:rsidR="00C61B58" w:rsidRDefault="00C61B58" w:rsidP="00C61B58">
      <w:r>
        <w:t>];</w:t>
      </w:r>
    </w:p>
    <w:p w14:paraId="202A8D2D" w14:textId="77777777" w:rsidR="00C61B58" w:rsidRDefault="00C61B58" w:rsidP="00C61B58"/>
    <w:p w14:paraId="1B76BED5" w14:textId="77777777" w:rsidR="00C61B58" w:rsidRDefault="00C61B58" w:rsidP="00C61B58">
      <w:r>
        <w:t xml:space="preserve">const </w:t>
      </w:r>
      <w:proofErr w:type="spellStart"/>
      <w:r>
        <w:t>NavbarButton</w:t>
      </w:r>
      <w:proofErr w:type="spellEnd"/>
      <w:r>
        <w:t xml:space="preserve"> = </w:t>
      </w:r>
      <w:proofErr w:type="gramStart"/>
      <w:r>
        <w:t>({ name</w:t>
      </w:r>
      <w:proofErr w:type="gramEnd"/>
      <w:r>
        <w:t xml:space="preserve">, </w:t>
      </w:r>
      <w:proofErr w:type="spellStart"/>
      <w:proofErr w:type="gramStart"/>
      <w:r>
        <w:t>href</w:t>
      </w:r>
      <w:proofErr w:type="spellEnd"/>
      <w:r>
        <w:t xml:space="preserve"> }</w:t>
      </w:r>
      <w:proofErr w:type="gramEnd"/>
      <w:r>
        <w:t xml:space="preserve">: </w:t>
      </w:r>
      <w:proofErr w:type="gramStart"/>
      <w:r>
        <w:t>{ name</w:t>
      </w:r>
      <w:proofErr w:type="gramEnd"/>
      <w:r>
        <w:t xml:space="preserve">: string; </w:t>
      </w:r>
      <w:proofErr w:type="spellStart"/>
      <w:r>
        <w:t>href</w:t>
      </w:r>
      <w:proofErr w:type="spellEnd"/>
      <w:r>
        <w:t xml:space="preserve">: </w:t>
      </w:r>
      <w:proofErr w:type="gramStart"/>
      <w:r>
        <w:t>string }</w:t>
      </w:r>
      <w:proofErr w:type="gramEnd"/>
      <w:r>
        <w:t>) =&gt; {</w:t>
      </w:r>
    </w:p>
    <w:p w14:paraId="3583AFCC" w14:textId="77777777" w:rsidR="00C61B58" w:rsidRDefault="00C61B58" w:rsidP="00C61B58">
      <w:r>
        <w:t xml:space="preserve">  return (</w:t>
      </w:r>
    </w:p>
    <w:p w14:paraId="17FBE45A" w14:textId="77777777" w:rsidR="00C61B58" w:rsidRDefault="00C61B58" w:rsidP="00C61B58">
      <w:r>
        <w:t xml:space="preserve">    </w:t>
      </w:r>
    </w:p>
    <w:p w14:paraId="35740FDC" w14:textId="77777777" w:rsidR="00C61B58" w:rsidRDefault="00C61B58" w:rsidP="00C61B58">
      <w:r>
        <w:t xml:space="preserve">      </w:t>
      </w:r>
      <w:proofErr w:type="spellStart"/>
      <w:r>
        <w:t>href</w:t>
      </w:r>
      <w:proofErr w:type="spellEnd"/>
      <w:r>
        <w:t>={</w:t>
      </w:r>
      <w:proofErr w:type="spellStart"/>
      <w:r>
        <w:t>href</w:t>
      </w:r>
      <w:proofErr w:type="spellEnd"/>
      <w:r>
        <w:t>}</w:t>
      </w:r>
    </w:p>
    <w:p w14:paraId="4091497B" w14:textId="77777777" w:rsidR="00C61B58" w:rsidRDefault="00C61B58" w:rsidP="00C61B58">
      <w:r>
        <w:t xml:space="preserve">      </w:t>
      </w:r>
      <w:proofErr w:type="spellStart"/>
      <w:r>
        <w:t>className</w:t>
      </w:r>
      <w:proofErr w:type="spellEnd"/>
      <w:r>
        <w:t>="relative group flex items-center justify-center overflow-hidden rounded-lg"</w:t>
      </w:r>
    </w:p>
    <w:p w14:paraId="20BCD65E" w14:textId="77777777" w:rsidR="00C61B58" w:rsidRDefault="00C61B58" w:rsidP="00C61B58">
      <w:r>
        <w:t xml:space="preserve">    &gt;</w:t>
      </w:r>
    </w:p>
    <w:p w14:paraId="07789018" w14:textId="77777777" w:rsidR="00C61B58" w:rsidRDefault="00C61B58" w:rsidP="00C61B58">
      <w:r>
        <w:t xml:space="preserve">      &lt;div </w:t>
      </w:r>
      <w:proofErr w:type="spellStart"/>
      <w:r>
        <w:t>className</w:t>
      </w:r>
      <w:proofErr w:type="spellEnd"/>
      <w:r>
        <w:t>="absolute -bottom-1 translate-y-1/2 size-10 rounded-full bg-cyan-400 opacity-0 blur-lg group-</w:t>
      </w:r>
      <w:proofErr w:type="gramStart"/>
      <w:r>
        <w:t>hover:opacity</w:t>
      </w:r>
      <w:proofErr w:type="gramEnd"/>
      <w:r>
        <w:t>-100 cursor-pointer" /&gt;</w:t>
      </w:r>
    </w:p>
    <w:p w14:paraId="373CA82F" w14:textId="77777777" w:rsidR="00C61B58" w:rsidRDefault="00C61B58" w:rsidP="00C61B58">
      <w:r>
        <w:t xml:space="preserve">      &lt;div </w:t>
      </w:r>
      <w:proofErr w:type="spellStart"/>
      <w:r>
        <w:t>className</w:t>
      </w:r>
      <w:proofErr w:type="spellEnd"/>
      <w:r>
        <w:t>="absolute size-6 rounded-full bg-purple-500 opacity-0 blur-xl group-</w:t>
      </w:r>
      <w:proofErr w:type="gramStart"/>
      <w:r>
        <w:t>hover:opacity</w:t>
      </w:r>
      <w:proofErr w:type="gramEnd"/>
      <w:r>
        <w:t>-100 cursor-pointer" /&gt;</w:t>
      </w:r>
    </w:p>
    <w:p w14:paraId="2D0CE725" w14:textId="77777777" w:rsidR="00C61B58" w:rsidRDefault="00C61B58" w:rsidP="00C61B58">
      <w:r>
        <w:t xml:space="preserve">      &lt;div </w:t>
      </w:r>
      <w:proofErr w:type="spellStart"/>
      <w:r>
        <w:t>className</w:t>
      </w:r>
      <w:proofErr w:type="spellEnd"/>
      <w:r>
        <w:t xml:space="preserve">="relative px-6 py-2 rounded-lg text-gray-300 transition-colors duration-300 ease-out </w:t>
      </w:r>
      <w:proofErr w:type="spellStart"/>
      <w:r>
        <w:t>group-hover:text-white</w:t>
      </w:r>
      <w:proofErr w:type="spellEnd"/>
      <w:r>
        <w:t>"&gt;</w:t>
      </w:r>
    </w:p>
    <w:p w14:paraId="630C48A3" w14:textId="77777777" w:rsidR="00C61B58" w:rsidRDefault="00C61B58" w:rsidP="00C61B58">
      <w:r>
        <w:t xml:space="preserve">        &lt;div </w:t>
      </w:r>
      <w:proofErr w:type="spellStart"/>
      <w:r>
        <w:t>className</w:t>
      </w:r>
      <w:proofErr w:type="spellEnd"/>
      <w:r>
        <w:t>="text-</w:t>
      </w:r>
      <w:proofErr w:type="spellStart"/>
      <w:r>
        <w:t>sm</w:t>
      </w:r>
      <w:proofErr w:type="spellEnd"/>
      <w:r>
        <w:t xml:space="preserve"> font-semibold cursor-pointer"&gt;{name}&lt;/div&gt;</w:t>
      </w:r>
    </w:p>
    <w:p w14:paraId="694B7904" w14:textId="77777777" w:rsidR="00C61B58" w:rsidRDefault="00C61B58" w:rsidP="00C61B58">
      <w:r>
        <w:t xml:space="preserve">      &lt;/div&gt;</w:t>
      </w:r>
    </w:p>
    <w:p w14:paraId="0F6E8C90" w14:textId="77777777" w:rsidR="00C61B58" w:rsidRDefault="00C61B58" w:rsidP="00C61B58">
      <w:r>
        <w:t xml:space="preserve">    &lt;/a&gt;</w:t>
      </w:r>
    </w:p>
    <w:p w14:paraId="1F131854" w14:textId="77777777" w:rsidR="00C61B58" w:rsidRDefault="00C61B58" w:rsidP="00C61B58">
      <w:r>
        <w:t xml:space="preserve">  );</w:t>
      </w:r>
    </w:p>
    <w:p w14:paraId="3A9901D8" w14:textId="77777777" w:rsidR="00C61B58" w:rsidRDefault="00C61B58" w:rsidP="00C61B58">
      <w:r>
        <w:t>};</w:t>
      </w:r>
    </w:p>
    <w:p w14:paraId="1AE87F35" w14:textId="77777777" w:rsidR="00C61B58" w:rsidRDefault="00C61B58" w:rsidP="00C61B58"/>
    <w:p w14:paraId="6464CF85" w14:textId="77777777" w:rsidR="00C61B58" w:rsidRDefault="00C61B58" w:rsidP="00C61B58">
      <w:r>
        <w:t>const Navbar = () =&gt; {</w:t>
      </w:r>
    </w:p>
    <w:p w14:paraId="0A7A1529" w14:textId="77777777" w:rsidR="00C61B58" w:rsidRDefault="00C61B58" w:rsidP="00C61B58">
      <w:r>
        <w:t xml:space="preserve">  return (</w:t>
      </w:r>
    </w:p>
    <w:p w14:paraId="088A7255" w14:textId="77777777" w:rsidR="00C61B58" w:rsidRDefault="00C61B58" w:rsidP="00C61B58">
      <w:r>
        <w:t xml:space="preserve">    &lt;div </w:t>
      </w:r>
      <w:proofErr w:type="spellStart"/>
      <w:r>
        <w:t>className</w:t>
      </w:r>
      <w:proofErr w:type="spellEnd"/>
      <w:r>
        <w:t>="w-full pt-4 fixed text-white z-50"&gt;</w:t>
      </w:r>
    </w:p>
    <w:p w14:paraId="4250CF57" w14:textId="77777777" w:rsidR="00C61B58" w:rsidRDefault="00C61B58" w:rsidP="00C61B58">
      <w:r>
        <w:lastRenderedPageBreak/>
        <w:t xml:space="preserve">      &lt;div </w:t>
      </w:r>
      <w:proofErr w:type="spellStart"/>
      <w:r>
        <w:t>className</w:t>
      </w:r>
      <w:proofErr w:type="spellEnd"/>
      <w:r>
        <w:t xml:space="preserve">="max-w-4xl mx-auto px-4 py-2 rounded-full </w:t>
      </w:r>
      <w:proofErr w:type="spellStart"/>
      <w:r>
        <w:t>bg</w:t>
      </w:r>
      <w:proofErr w:type="spellEnd"/>
      <w:r>
        <w:t>-black/40 backdrop-blur-md border border-white/10"&gt;</w:t>
      </w:r>
    </w:p>
    <w:p w14:paraId="312F19BE" w14:textId="77777777" w:rsidR="00C61B58" w:rsidRDefault="00C61B58" w:rsidP="00C61B58">
      <w:r>
        <w:t xml:space="preserve">        &lt;div </w:t>
      </w:r>
      <w:proofErr w:type="spellStart"/>
      <w:r>
        <w:t>className</w:t>
      </w:r>
      <w:proofErr w:type="spellEnd"/>
      <w:r>
        <w:t>="flex items-center justify-between"&gt;</w:t>
      </w:r>
    </w:p>
    <w:p w14:paraId="76FB5F64" w14:textId="77777777" w:rsidR="00C61B58" w:rsidRDefault="00C61B58" w:rsidP="00C61B58">
      <w:r>
        <w:t xml:space="preserve">          {</w:t>
      </w:r>
      <w:proofErr w:type="spellStart"/>
      <w:proofErr w:type="gramStart"/>
      <w:r>
        <w:t>navLinks.map</w:t>
      </w:r>
      <w:proofErr w:type="spellEnd"/>
      <w:r>
        <w:t>(({ name</w:t>
      </w:r>
      <w:proofErr w:type="gramEnd"/>
      <w:r>
        <w:t xml:space="preserve">, </w:t>
      </w:r>
      <w:proofErr w:type="spellStart"/>
      <w:proofErr w:type="gramStart"/>
      <w:r>
        <w:t>href</w:t>
      </w:r>
      <w:proofErr w:type="spellEnd"/>
      <w:r>
        <w:t xml:space="preserve"> }</w:t>
      </w:r>
      <w:proofErr w:type="gramEnd"/>
      <w:r>
        <w:t>) =&gt; (</w:t>
      </w:r>
    </w:p>
    <w:p w14:paraId="24878993" w14:textId="77777777" w:rsidR="00C61B58" w:rsidRDefault="00C61B58" w:rsidP="00C61B58">
      <w:r>
        <w:t xml:space="preserve">            &lt;</w:t>
      </w:r>
      <w:proofErr w:type="spellStart"/>
      <w:r>
        <w:t>NavbarButton</w:t>
      </w:r>
      <w:proofErr w:type="spellEnd"/>
      <w:r>
        <w:t xml:space="preserve"> key={</w:t>
      </w:r>
      <w:proofErr w:type="spellStart"/>
      <w:r>
        <w:t>href</w:t>
      </w:r>
      <w:proofErr w:type="spellEnd"/>
      <w:r>
        <w:t xml:space="preserve">} name={name} </w:t>
      </w:r>
      <w:proofErr w:type="spellStart"/>
      <w:r>
        <w:t>href</w:t>
      </w:r>
      <w:proofErr w:type="spellEnd"/>
      <w:r>
        <w:t>={</w:t>
      </w:r>
      <w:proofErr w:type="spellStart"/>
      <w:r>
        <w:t>href</w:t>
      </w:r>
      <w:proofErr w:type="spellEnd"/>
      <w:r>
        <w:t>} /&gt;</w:t>
      </w:r>
    </w:p>
    <w:p w14:paraId="7EB584D2" w14:textId="77777777" w:rsidR="00C61B58" w:rsidRDefault="00C61B58" w:rsidP="00C61B58">
      <w:r>
        <w:t xml:space="preserve">          ))}</w:t>
      </w:r>
    </w:p>
    <w:p w14:paraId="14B563E1" w14:textId="77777777" w:rsidR="00C61B58" w:rsidRDefault="00C61B58" w:rsidP="00C61B58">
      <w:r>
        <w:t xml:space="preserve">        &lt;/div&gt;</w:t>
      </w:r>
    </w:p>
    <w:p w14:paraId="0DC55E52" w14:textId="77777777" w:rsidR="00C61B58" w:rsidRDefault="00C61B58" w:rsidP="00C61B58">
      <w:r>
        <w:t xml:space="preserve">      &lt;/div&gt;</w:t>
      </w:r>
    </w:p>
    <w:p w14:paraId="67C03060" w14:textId="77777777" w:rsidR="00C61B58" w:rsidRDefault="00C61B58" w:rsidP="00C61B58">
      <w:r>
        <w:t xml:space="preserve">    &lt;/div&gt;</w:t>
      </w:r>
    </w:p>
    <w:p w14:paraId="530CC2BE" w14:textId="77777777" w:rsidR="00C61B58" w:rsidRDefault="00C61B58" w:rsidP="00C61B58">
      <w:r>
        <w:t xml:space="preserve">  );</w:t>
      </w:r>
    </w:p>
    <w:p w14:paraId="7607C4C2" w14:textId="2B97D422" w:rsidR="00C61B58" w:rsidRPr="00C61B58" w:rsidRDefault="00C61B58" w:rsidP="00C61B58">
      <w:r>
        <w:t>};</w:t>
      </w:r>
    </w:p>
    <w:p w14:paraId="205865D2" w14:textId="7114249A" w:rsidR="0028019A" w:rsidRDefault="00000000" w:rsidP="00D575CB">
      <w:pPr>
        <w:pStyle w:val="Heading2"/>
      </w:pPr>
      <w:r>
        <w:rPr>
          <w:rFonts w:ascii="Arial" w:hAnsi="Arial"/>
          <w:color w:val="00D4FF"/>
        </w:rPr>
        <w:t>Reference Screenshot</w:t>
      </w:r>
    </w:p>
    <w:p w14:paraId="7A46FBA2" w14:textId="77777777" w:rsidR="0028019A" w:rsidRDefault="00000000">
      <w:pPr>
        <w:pStyle w:val="Heading2"/>
      </w:pPr>
      <w:r>
        <w:rPr>
          <w:rFonts w:ascii="Arial" w:hAnsi="Arial"/>
          <w:color w:val="00D4FF"/>
        </w:rPr>
        <w:t>Current React Code Reference:</w:t>
      </w:r>
    </w:p>
    <w:p w14:paraId="065A967E" w14:textId="77777777" w:rsidR="000D65D1" w:rsidRDefault="00000000">
      <w:pPr>
        <w:rPr>
          <w:rFonts w:ascii="Courier New" w:hAnsi="Courier New"/>
          <w:color w:val="646E78"/>
          <w:sz w:val="17"/>
        </w:rPr>
      </w:pPr>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import { useState } from 'react';</w:t>
      </w:r>
      <w:r>
        <w:rPr>
          <w:rFonts w:ascii="Courier New" w:hAnsi="Courier New"/>
          <w:color w:val="646E78"/>
          <w:sz w:val="17"/>
        </w:rPr>
        <w:br/>
        <w:t>import Image from 'next/image';</w:t>
      </w:r>
      <w:r>
        <w:rPr>
          <w:rFonts w:ascii="Courier New" w:hAnsi="Courier New"/>
          <w:color w:val="646E78"/>
          <w:sz w:val="17"/>
        </w:rPr>
        <w:br/>
      </w:r>
      <w:r>
        <w:rPr>
          <w:rFonts w:ascii="Courier New" w:hAnsi="Courier New"/>
          <w:color w:val="646E78"/>
          <w:sz w:val="17"/>
        </w:rPr>
        <w:br/>
        <w:t>export default function Navbar() {</w:t>
      </w:r>
      <w:r>
        <w:rPr>
          <w:rFonts w:ascii="Courier New" w:hAnsi="Courier New"/>
          <w:color w:val="646E78"/>
          <w:sz w:val="17"/>
        </w:rPr>
        <w:br/>
        <w:t xml:space="preserve">  const [isOpen, setIsOpen] = useState(false);</w:t>
      </w:r>
      <w:r>
        <w:rPr>
          <w:rFonts w:ascii="Courier New" w:hAnsi="Courier New"/>
          <w:color w:val="646E78"/>
          <w:sz w:val="17"/>
        </w:rPr>
        <w:br/>
      </w:r>
      <w:r>
        <w:rPr>
          <w:rFonts w:ascii="Courier New" w:hAnsi="Courier New"/>
          <w:color w:val="646E78"/>
          <w:sz w:val="17"/>
        </w:rPr>
        <w:br/>
        <w:t xml:space="preserve">  const toggleMenu = () =&gt; setIsOpen(!isOpen);</w:t>
      </w:r>
      <w:r>
        <w:rPr>
          <w:rFonts w:ascii="Courier New" w:hAnsi="Courier New"/>
          <w:color w:val="646E78"/>
          <w:sz w:val="17"/>
        </w:rPr>
        <w:br/>
        <w:t xml:space="preserve">  const closeMenu = () =&gt; setIsOpen(false);</w:t>
      </w:r>
      <w:r>
        <w:rPr>
          <w:rFonts w:ascii="Courier New" w:hAnsi="Courier New"/>
          <w:color w:val="646E78"/>
          <w:sz w:val="17"/>
        </w:rPr>
        <w:br/>
      </w:r>
      <w:r>
        <w:rPr>
          <w:rFonts w:ascii="Courier New" w:hAnsi="Courier New"/>
          <w:color w:val="646E78"/>
          <w:sz w:val="17"/>
        </w:rPr>
        <w:br/>
        <w:t xml:space="preserve">  return (</w:t>
      </w:r>
      <w:r>
        <w:rPr>
          <w:rFonts w:ascii="Courier New" w:hAnsi="Courier New"/>
          <w:color w:val="646E78"/>
          <w:sz w:val="17"/>
        </w:rPr>
        <w:br/>
        <w:t xml:space="preserve">    &lt;&gt;</w:t>
      </w:r>
      <w:r>
        <w:rPr>
          <w:rFonts w:ascii="Courier New" w:hAnsi="Courier New"/>
          <w:color w:val="646E78"/>
          <w:sz w:val="17"/>
        </w:rPr>
        <w:br/>
        <w:t xml:space="preserve">      &lt;nav className="fixed top-0 left-0 w-full z-50 border-b border-white/5 bg-bg-primary/80 backdrop-blur-md transition-all duration-300"&gt;</w:t>
      </w:r>
      <w:r>
        <w:rPr>
          <w:rFonts w:ascii="Courier New" w:hAnsi="Courier New"/>
          <w:color w:val="646E78"/>
          <w:sz w:val="17"/>
        </w:rPr>
        <w:br/>
        <w:t xml:space="preserve">        &lt;div className="max-w-7xl mx-auto px-6 h-20 flex items-center justify-between"&gt;</w:t>
      </w:r>
      <w:r>
        <w:rPr>
          <w:rFonts w:ascii="Courier New" w:hAnsi="Courier New"/>
          <w:color w:val="646E78"/>
          <w:sz w:val="17"/>
        </w:rPr>
        <w:br/>
        <w:t xml:space="preserve">          &lt;a href="#" className="flex items-center text-xl font-extrabold tracking-tight text-[#f5f0e8]" data-cursor-label="NEXVRA"&gt;</w:t>
      </w:r>
      <w:r>
        <w:rPr>
          <w:rFonts w:ascii="Courier New" w:hAnsi="Courier New"/>
          <w:color w:val="646E78"/>
          <w:sz w:val="17"/>
        </w:rPr>
        <w:br/>
        <w:t xml:space="preserve">            &lt;span className="relative w-8 h-8 rounded-lg overflow-hidden mr-2.5"&gt;</w:t>
      </w:r>
      <w:r>
        <w:rPr>
          <w:rFonts w:ascii="Courier New" w:hAnsi="Courier New"/>
          <w:color w:val="646E78"/>
          <w:sz w:val="17"/>
        </w:rPr>
        <w:br/>
        <w:t xml:space="preserve">              &lt;Image </w:t>
      </w:r>
      <w:r>
        <w:rPr>
          <w:rFonts w:ascii="Courier New" w:hAnsi="Courier New"/>
          <w:color w:val="646E78"/>
          <w:sz w:val="17"/>
        </w:rPr>
        <w:br/>
        <w:t xml:space="preserve">                src="/brand-assets/nexvra-icon-square.jpg" </w:t>
      </w:r>
      <w:r>
        <w:rPr>
          <w:rFonts w:ascii="Courier New" w:hAnsi="Courier New"/>
          <w:color w:val="646E78"/>
          <w:sz w:val="17"/>
        </w:rPr>
        <w:br/>
        <w:t xml:space="preserve">                alt="NEXVRA" </w:t>
      </w:r>
      <w:r>
        <w:rPr>
          <w:rFonts w:ascii="Courier New" w:hAnsi="Courier New"/>
          <w:color w:val="646E78"/>
          <w:sz w:val="17"/>
        </w:rPr>
        <w:br/>
        <w:t xml:space="preserve">                fill </w:t>
      </w:r>
      <w:r>
        <w:rPr>
          <w:rFonts w:ascii="Courier New" w:hAnsi="Courier New"/>
          <w:color w:val="646E78"/>
          <w:sz w:val="17"/>
        </w:rPr>
        <w:br/>
        <w:t xml:space="preserve">                sizes="32px"</w:t>
      </w:r>
      <w:r>
        <w:rPr>
          <w:rFonts w:ascii="Courier New" w:hAnsi="Courier New"/>
          <w:color w:val="646E78"/>
          <w:sz w:val="17"/>
        </w:rPr>
        <w:br/>
        <w:t xml:space="preserve">                className="object-cover"</w:t>
      </w:r>
      <w:r>
        <w:rPr>
          <w:rFonts w:ascii="Courier New" w:hAnsi="Courier New"/>
          <w:color w:val="646E78"/>
          <w:sz w:val="17"/>
        </w:rPr>
        <w:br/>
        <w:t xml:space="preserve">              /&gt;</w:t>
      </w:r>
      <w:r>
        <w:rPr>
          <w:rFonts w:ascii="Courier New" w:hAnsi="Courier New"/>
          <w:color w:val="646E78"/>
          <w:sz w:val="17"/>
        </w:rPr>
        <w:br/>
        <w:t xml:space="preserve">            &lt;/span&gt;</w:t>
      </w:r>
      <w:r>
        <w:rPr>
          <w:rFonts w:ascii="Courier New" w:hAnsi="Courier New"/>
          <w:color w:val="646E78"/>
          <w:sz w:val="17"/>
        </w:rPr>
        <w:br/>
        <w:t xml:space="preserve">            NEXVRA &lt;span className="text-[#00d4ff] ml-1.5 font-medium"&gt;Digital&lt;/span&gt;</w:t>
      </w:r>
      <w:r>
        <w:rPr>
          <w:rFonts w:ascii="Courier New" w:hAnsi="Courier New"/>
          <w:color w:val="646E78"/>
          <w:sz w:val="17"/>
        </w:rPr>
        <w:br/>
      </w:r>
      <w:r>
        <w:rPr>
          <w:rFonts w:ascii="Courier New" w:hAnsi="Courier New"/>
          <w:color w:val="646E78"/>
          <w:sz w:val="17"/>
        </w:rPr>
        <w:lastRenderedPageBreak/>
        <w:t xml:space="preserve">          &lt;/a&gt;</w:t>
      </w:r>
      <w:r>
        <w:rPr>
          <w:rFonts w:ascii="Courier New" w:hAnsi="Courier New"/>
          <w:color w:val="646E78"/>
          <w:sz w:val="17"/>
        </w:rPr>
        <w:br/>
      </w:r>
      <w:r>
        <w:rPr>
          <w:rFonts w:ascii="Courier New" w:hAnsi="Courier New"/>
          <w:color w:val="646E78"/>
          <w:sz w:val="17"/>
        </w:rPr>
        <w:br/>
        <w:t xml:space="preserve">          {/* Desktop Nav */}</w:t>
      </w:r>
      <w:r>
        <w:rPr>
          <w:rFonts w:ascii="Courier New" w:hAnsi="Courier New"/>
          <w:color w:val="646E78"/>
          <w:sz w:val="17"/>
        </w:rPr>
        <w:br/>
        <w:t xml:space="preserve">          &lt;ul className="hidden md:flex items-center gap-8 font-medium text-text-secondary text-sm"&gt;</w:t>
      </w:r>
      <w:r>
        <w:rPr>
          <w:rFonts w:ascii="Courier New" w:hAnsi="Courier New"/>
          <w:color w:val="646E78"/>
          <w:sz w:val="17"/>
        </w:rPr>
        <w:br/>
        <w:t xml:space="preserve">            &lt;li&gt;</w:t>
      </w:r>
      <w:r>
        <w:rPr>
          <w:rFonts w:ascii="Courier New" w:hAnsi="Courier New"/>
          <w:color w:val="646E78"/>
          <w:sz w:val="17"/>
        </w:rPr>
        <w:br/>
        <w:t xml:space="preserve">              &lt;a href="#services" className="relative hover:text-[#f5f0e8] transition-colors group py-1" data-cursor-label="Services"&gt;</w:t>
      </w:r>
      <w:r>
        <w:rPr>
          <w:rFonts w:ascii="Courier New" w:hAnsi="Courier New"/>
          <w:color w:val="646E78"/>
          <w:sz w:val="17"/>
        </w:rPr>
        <w:br/>
        <w:t xml:space="preserve">                Services</w:t>
      </w:r>
      <w:r>
        <w:rPr>
          <w:rFonts w:ascii="Courier New" w:hAnsi="Courier New"/>
          <w:color w:val="646E78"/>
          <w:sz w:val="17"/>
        </w:rPr>
        <w:br/>
        <w:t xml:space="preserve">                &lt;span className="absolute bottom-0 left-0 w-full h-[1px] bg-[#b8860b] scale-x-0 group-hover:scale-x-100 transition-transform origin-left duration-300"&gt;&lt;/span&gt;</w:t>
      </w:r>
      <w:r>
        <w:rPr>
          <w:rFonts w:ascii="Courier New" w:hAnsi="Courier New"/>
          <w:color w:val="646E78"/>
          <w:sz w:val="17"/>
        </w:rPr>
        <w:br/>
        <w:t xml:space="preserve">              &lt;/a&gt;</w:t>
      </w:r>
      <w:r>
        <w:rPr>
          <w:rFonts w:ascii="Courier New" w:hAnsi="Courier New"/>
          <w:color w:val="646E78"/>
          <w:sz w:val="17"/>
        </w:rPr>
        <w:br/>
        <w:t xml:space="preserve">            &lt;/li&gt;</w:t>
      </w:r>
      <w:r>
        <w:rPr>
          <w:rFonts w:ascii="Courier New" w:hAnsi="Courier New"/>
          <w:color w:val="646E78"/>
          <w:sz w:val="17"/>
        </w:rPr>
        <w:br/>
        <w:t xml:space="preserve">            &lt;li&gt;</w:t>
      </w:r>
      <w:r>
        <w:rPr>
          <w:rFonts w:ascii="Courier New" w:hAnsi="Courier New"/>
          <w:color w:val="646E78"/>
          <w:sz w:val="17"/>
        </w:rPr>
        <w:br/>
        <w:t xml:space="preserve">              &lt;a href="#results" className="relative hover:text-[#f5f0e8] transition-colors group py-1" data-cursor-label="Results"&gt;</w:t>
      </w:r>
      <w:r>
        <w:rPr>
          <w:rFonts w:ascii="Courier New" w:hAnsi="Courier New"/>
          <w:color w:val="646E78"/>
          <w:sz w:val="17"/>
        </w:rPr>
        <w:br/>
        <w:t xml:space="preserve">                Results</w:t>
      </w:r>
      <w:r>
        <w:rPr>
          <w:rFonts w:ascii="Courier New" w:hAnsi="Courier New"/>
          <w:color w:val="646E78"/>
          <w:sz w:val="17"/>
        </w:rPr>
        <w:br/>
        <w:t xml:space="preserve">                &lt;span className="absolute bottom-0 left-0 w-full h-[1px] bg-[#b8860b] scale-x-0 group-hover:scale-x-100 transition-transform origin-left duration-300"&gt;&lt;/span&gt;</w:t>
      </w:r>
      <w:r>
        <w:rPr>
          <w:rFonts w:ascii="Courier New" w:hAnsi="Courier New"/>
          <w:color w:val="646E78"/>
          <w:sz w:val="17"/>
        </w:rPr>
        <w:br/>
        <w:t xml:space="preserve">              &lt;/a&gt;</w:t>
      </w:r>
      <w:r>
        <w:rPr>
          <w:rFonts w:ascii="Courier New" w:hAnsi="Courier New"/>
          <w:color w:val="646E78"/>
          <w:sz w:val="17"/>
        </w:rPr>
        <w:br/>
        <w:t xml:space="preserve">            &lt;/li&gt;</w:t>
      </w:r>
      <w:r>
        <w:rPr>
          <w:rFonts w:ascii="Courier New" w:hAnsi="Courier New"/>
          <w:color w:val="646E78"/>
          <w:sz w:val="17"/>
        </w:rPr>
        <w:br/>
        <w:t xml:space="preserve">            &lt;li&gt;</w:t>
      </w:r>
      <w:r>
        <w:rPr>
          <w:rFonts w:ascii="Courier New" w:hAnsi="Courier New"/>
          <w:color w:val="646E78"/>
          <w:sz w:val="17"/>
        </w:rPr>
        <w:br/>
        <w:t xml:space="preserve">              &lt;a href="#process" className="relative hover:text-[#f5f0e8] transition-colors group py-1" data-cursor-label="Process"&gt;</w:t>
      </w:r>
      <w:r>
        <w:rPr>
          <w:rFonts w:ascii="Courier New" w:hAnsi="Courier New"/>
          <w:color w:val="646E78"/>
          <w:sz w:val="17"/>
        </w:rPr>
        <w:br/>
        <w:t xml:space="preserve">                Process</w:t>
      </w:r>
      <w:r>
        <w:rPr>
          <w:rFonts w:ascii="Courier New" w:hAnsi="Courier New"/>
          <w:color w:val="646E78"/>
          <w:sz w:val="17"/>
        </w:rPr>
        <w:br/>
        <w:t xml:space="preserve">                &lt;span className="absolute bottom-0 left-0 w-full h-[1px] bg-[#b8860b] scale-x-0 group-hover:scale-x-100 transition-transform origin-left duration-300"&gt;&lt;/span&gt;</w:t>
      </w:r>
      <w:r>
        <w:rPr>
          <w:rFonts w:ascii="Courier New" w:hAnsi="Courier New"/>
          <w:color w:val="646E78"/>
          <w:sz w:val="17"/>
        </w:rPr>
        <w:br/>
        <w:t xml:space="preserve">              &lt;/a&gt;</w:t>
      </w:r>
      <w:r>
        <w:rPr>
          <w:rFonts w:ascii="Courier New" w:hAnsi="Courier New"/>
          <w:color w:val="646E78"/>
          <w:sz w:val="17"/>
        </w:rPr>
        <w:br/>
        <w:t xml:space="preserve">            &lt;/li&gt;</w:t>
      </w:r>
      <w:r>
        <w:rPr>
          <w:rFonts w:ascii="Courier New" w:hAnsi="Courier New"/>
          <w:color w:val="646E78"/>
          <w:sz w:val="17"/>
        </w:rPr>
        <w:br/>
        <w:t xml:space="preserve">            &lt;li&gt;</w:t>
      </w:r>
      <w:r>
        <w:rPr>
          <w:rFonts w:ascii="Courier New" w:hAnsi="Courier New"/>
          <w:color w:val="646E78"/>
          <w:sz w:val="17"/>
        </w:rPr>
        <w:br/>
        <w:t xml:space="preserve">              &lt;a href="#pricing" className="relative hover:text-[#f5f0e8] transition-colors group py-1" data-cursor-label="Pricing"&gt;</w:t>
      </w:r>
      <w:r>
        <w:rPr>
          <w:rFonts w:ascii="Courier New" w:hAnsi="Courier New"/>
          <w:color w:val="646E78"/>
          <w:sz w:val="17"/>
        </w:rPr>
        <w:br/>
        <w:t xml:space="preserve">                Pricing</w:t>
      </w:r>
      <w:r>
        <w:rPr>
          <w:rFonts w:ascii="Courier New" w:hAnsi="Courier New"/>
          <w:color w:val="646E78"/>
          <w:sz w:val="17"/>
        </w:rPr>
        <w:br/>
        <w:t xml:space="preserve">                &lt;span className="absolute bottom-0 left-0 w-full h-[1px] bg-[#b8860b] scale-x-0 group-hover:scale-x-100 transition-transform origin-left duration-300"&gt;&lt;/span&gt;</w:t>
      </w:r>
      <w:r>
        <w:rPr>
          <w:rFonts w:ascii="Courier New" w:hAnsi="Courier New"/>
          <w:color w:val="646E78"/>
          <w:sz w:val="17"/>
        </w:rPr>
        <w:br/>
        <w:t xml:space="preserve">              &lt;/a&gt;</w:t>
      </w:r>
      <w:r>
        <w:rPr>
          <w:rFonts w:ascii="Courier New" w:hAnsi="Courier New"/>
          <w:color w:val="646E78"/>
          <w:sz w:val="17"/>
        </w:rPr>
        <w:br/>
        <w:t xml:space="preserve">            &lt;/li&gt;</w:t>
      </w:r>
      <w:r>
        <w:rPr>
          <w:rFonts w:ascii="Courier New" w:hAnsi="Courier New"/>
          <w:color w:val="646E78"/>
          <w:sz w:val="17"/>
        </w:rPr>
        <w:br/>
        <w:t xml:space="preserve">            &lt;li&gt;</w:t>
      </w:r>
      <w:r>
        <w:rPr>
          <w:rFonts w:ascii="Courier New" w:hAnsi="Courier New"/>
          <w:color w:val="646E78"/>
          <w:sz w:val="17"/>
        </w:rPr>
        <w:br/>
        <w:t xml:space="preserve">              &lt;a </w:t>
      </w:r>
      <w:r>
        <w:rPr>
          <w:rFonts w:ascii="Courier New" w:hAnsi="Courier New"/>
          <w:color w:val="646E78"/>
          <w:sz w:val="17"/>
        </w:rPr>
        <w:br/>
        <w:t xml:space="preserve">                href="#booking" </w:t>
      </w:r>
      <w:r>
        <w:rPr>
          <w:rFonts w:ascii="Courier New" w:hAnsi="Courier New"/>
          <w:color w:val="646E78"/>
          <w:sz w:val="17"/>
        </w:rPr>
        <w:br/>
        <w:t xml:space="preserve">                className="px-5 py-2.5 rounded-full bg-gradient-to-r from-[#00d4ff] to-[#7c3aed] text-text-primary font-semibold text-xs tracking-wide shadow-[0_4px_12px_rgba(0,212,255,0.25)] </w:t>
      </w:r>
      <w:r>
        <w:rPr>
          <w:rFonts w:ascii="Courier New" w:hAnsi="Courier New"/>
          <w:color w:val="646E78"/>
          <w:sz w:val="17"/>
        </w:rPr>
        <w:br/>
        <w:t>... (truncated for document spacing)</w:t>
      </w:r>
    </w:p>
    <w:p w14:paraId="10306799" w14:textId="1CC9D770" w:rsidR="0028019A" w:rsidRDefault="000D65D1">
      <w:r>
        <w:rPr>
          <w:rFonts w:ascii="Courier New" w:hAnsi="Courier New"/>
          <w:color w:val="646E78"/>
          <w:sz w:val="17"/>
        </w:rPr>
        <w:br/>
        <w:t xml:space="preserve">replace this </w:t>
      </w:r>
    </w:p>
    <w:p w14:paraId="2C0301B8" w14:textId="77777777" w:rsidR="0028019A" w:rsidRDefault="00000000">
      <w:pPr>
        <w:pStyle w:val="Heading1"/>
      </w:pPr>
      <w:r>
        <w:rPr>
          <w:rFonts w:ascii="Arial" w:hAnsi="Arial"/>
          <w:color w:val="7C3AED"/>
        </w:rPr>
        <w:lastRenderedPageBreak/>
        <w:t>Hero Section (components/sections/Hero.tsx)</w:t>
      </w:r>
    </w:p>
    <w:p w14:paraId="0A65BEF9" w14:textId="77777777" w:rsidR="0028019A" w:rsidRDefault="00000000">
      <w:pPr>
        <w:pStyle w:val="Heading2"/>
      </w:pPr>
      <w:r>
        <w:rPr>
          <w:rFonts w:ascii="Arial" w:hAnsi="Arial"/>
          <w:color w:val="00D4FF"/>
        </w:rPr>
        <w:t>Your Prompt / Changes to Make:</w:t>
      </w:r>
    </w:p>
    <w:p w14:paraId="6405BC1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Integrate the &lt;</w:t>
      </w:r>
      <w:proofErr w:type="spellStart"/>
      <w:r w:rsidRPr="000D65D1">
        <w:rPr>
          <w:rFonts w:asciiTheme="minorHAnsi" w:eastAsiaTheme="minorEastAsia" w:hAnsiTheme="minorHAnsi" w:cstheme="minorBidi"/>
          <w:b w:val="0"/>
          <w:bCs w:val="0"/>
          <w:i/>
          <w:color w:val="808080"/>
          <w:sz w:val="22"/>
          <w:szCs w:val="22"/>
        </w:rPr>
        <w:t>GradientBlinds</w:t>
      </w:r>
      <w:proofErr w:type="spellEnd"/>
      <w:r w:rsidRPr="000D65D1">
        <w:rPr>
          <w:rFonts w:asciiTheme="minorHAnsi" w:eastAsiaTheme="minorEastAsia" w:hAnsiTheme="minorHAnsi" w:cstheme="minorBidi"/>
          <w:b w:val="0"/>
          <w:bCs w:val="0"/>
          <w:i/>
          <w:color w:val="808080"/>
          <w:sz w:val="22"/>
          <w:szCs w:val="22"/>
        </w:rPr>
        <w:t xml:space="preserve"> /&gt; component from React Bits</w:t>
      </w:r>
    </w:p>
    <w:p w14:paraId="4B0E09D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749D23A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You are helping integrate an </w:t>
      </w:r>
      <w:proofErr w:type="gramStart"/>
      <w:r w:rsidRPr="000D65D1">
        <w:rPr>
          <w:rFonts w:asciiTheme="minorHAnsi" w:eastAsiaTheme="minorEastAsia" w:hAnsiTheme="minorHAnsi" w:cstheme="minorBidi"/>
          <w:b w:val="0"/>
          <w:bCs w:val="0"/>
          <w:i/>
          <w:color w:val="808080"/>
          <w:sz w:val="22"/>
          <w:szCs w:val="22"/>
        </w:rPr>
        <w:t>open-source</w:t>
      </w:r>
      <w:proofErr w:type="gramEnd"/>
      <w:r w:rsidRPr="000D65D1">
        <w:rPr>
          <w:rFonts w:asciiTheme="minorHAnsi" w:eastAsiaTheme="minorEastAsia" w:hAnsiTheme="minorHAnsi" w:cstheme="minorBidi"/>
          <w:b w:val="0"/>
          <w:bCs w:val="0"/>
          <w:i/>
          <w:color w:val="808080"/>
          <w:sz w:val="22"/>
          <w:szCs w:val="22"/>
        </w:rPr>
        <w:t xml:space="preserve"> React component into an existing application.</w:t>
      </w:r>
    </w:p>
    <w:p w14:paraId="4B6D724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40C5882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Component: </w:t>
      </w:r>
      <w:proofErr w:type="spellStart"/>
      <w:r w:rsidRPr="000D65D1">
        <w:rPr>
          <w:rFonts w:asciiTheme="minorHAnsi" w:eastAsiaTheme="minorEastAsia" w:hAnsiTheme="minorHAnsi" w:cstheme="minorBidi"/>
          <w:b w:val="0"/>
          <w:bCs w:val="0"/>
          <w:i/>
          <w:color w:val="808080"/>
          <w:sz w:val="22"/>
          <w:szCs w:val="22"/>
        </w:rPr>
        <w:t>GradientBlinds</w:t>
      </w:r>
      <w:proofErr w:type="spellEnd"/>
    </w:p>
    <w:p w14:paraId="7505E84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Variant: JavaScript + Tailwind</w:t>
      </w:r>
    </w:p>
    <w:p w14:paraId="7EAD0C5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Dependencies: </w:t>
      </w:r>
      <w:proofErr w:type="spellStart"/>
      <w:r w:rsidRPr="000D65D1">
        <w:rPr>
          <w:rFonts w:asciiTheme="minorHAnsi" w:eastAsiaTheme="minorEastAsia" w:hAnsiTheme="minorHAnsi" w:cstheme="minorBidi"/>
          <w:b w:val="0"/>
          <w:bCs w:val="0"/>
          <w:i/>
          <w:color w:val="808080"/>
          <w:sz w:val="22"/>
          <w:szCs w:val="22"/>
        </w:rPr>
        <w:t>ogl</w:t>
      </w:r>
      <w:proofErr w:type="spellEnd"/>
    </w:p>
    <w:p w14:paraId="4FC02F8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1AEBABC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5E2AB0E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6D2BC6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Usage Example</w:t>
      </w:r>
    </w:p>
    <w:p w14:paraId="7D91C33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jsx</w:t>
      </w:r>
      <w:proofErr w:type="spellEnd"/>
    </w:p>
    <w:p w14:paraId="5BFBA12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import </w:t>
      </w:r>
      <w:proofErr w:type="spellStart"/>
      <w:r w:rsidRPr="000D65D1">
        <w:rPr>
          <w:rFonts w:asciiTheme="minorHAnsi" w:eastAsiaTheme="minorEastAsia" w:hAnsiTheme="minorHAnsi" w:cstheme="minorBidi"/>
          <w:b w:val="0"/>
          <w:bCs w:val="0"/>
          <w:i/>
          <w:color w:val="808080"/>
          <w:sz w:val="22"/>
          <w:szCs w:val="22"/>
        </w:rPr>
        <w:t>GradientBlinds</w:t>
      </w:r>
      <w:proofErr w:type="spellEnd"/>
      <w:r w:rsidRPr="000D65D1">
        <w:rPr>
          <w:rFonts w:asciiTheme="minorHAnsi" w:eastAsiaTheme="minorEastAsia" w:hAnsiTheme="minorHAnsi" w:cstheme="minorBidi"/>
          <w:b w:val="0"/>
          <w:bCs w:val="0"/>
          <w:i/>
          <w:color w:val="808080"/>
          <w:sz w:val="22"/>
          <w:szCs w:val="22"/>
        </w:rPr>
        <w:t xml:space="preserve"> from </w:t>
      </w:r>
      <w:proofErr w:type="gramStart"/>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GradientBlinds</w:t>
      </w:r>
      <w:proofErr w:type="spellEnd"/>
      <w:r w:rsidRPr="000D65D1">
        <w:rPr>
          <w:rFonts w:asciiTheme="minorHAnsi" w:eastAsiaTheme="minorEastAsia" w:hAnsiTheme="minorHAnsi" w:cstheme="minorBidi"/>
          <w:b w:val="0"/>
          <w:bCs w:val="0"/>
          <w:i/>
          <w:color w:val="808080"/>
          <w:sz w:val="22"/>
          <w:szCs w:val="22"/>
        </w:rPr>
        <w:t>';</w:t>
      </w:r>
    </w:p>
    <w:p w14:paraId="5F620C3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4F7C6D6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&lt;div style</w:t>
      </w:r>
      <w:proofErr w:type="gramStart"/>
      <w:r w:rsidRPr="000D65D1">
        <w:rPr>
          <w:rFonts w:asciiTheme="minorHAnsi" w:eastAsiaTheme="minorEastAsia" w:hAnsiTheme="minorHAnsi" w:cstheme="minorBidi"/>
          <w:b w:val="0"/>
          <w:bCs w:val="0"/>
          <w:i/>
          <w:color w:val="808080"/>
          <w:sz w:val="22"/>
          <w:szCs w:val="22"/>
        </w:rPr>
        <w:t>={{ width</w:t>
      </w:r>
      <w:proofErr w:type="gramEnd"/>
      <w:r w:rsidRPr="000D65D1">
        <w:rPr>
          <w:rFonts w:asciiTheme="minorHAnsi" w:eastAsiaTheme="minorEastAsia" w:hAnsiTheme="minorHAnsi" w:cstheme="minorBidi"/>
          <w:b w:val="0"/>
          <w:bCs w:val="0"/>
          <w:i/>
          <w:color w:val="808080"/>
          <w:sz w:val="22"/>
          <w:szCs w:val="22"/>
        </w:rPr>
        <w:t>: '100%', height: '600px', position: 'relative</w:t>
      </w:r>
      <w:proofErr w:type="gramStart"/>
      <w:r w:rsidRPr="000D65D1">
        <w:rPr>
          <w:rFonts w:asciiTheme="minorHAnsi" w:eastAsiaTheme="minorEastAsia" w:hAnsiTheme="minorHAnsi" w:cstheme="minorBidi"/>
          <w:b w:val="0"/>
          <w:bCs w:val="0"/>
          <w:i/>
          <w:color w:val="808080"/>
          <w:sz w:val="22"/>
          <w:szCs w:val="22"/>
        </w:rPr>
        <w:t>' }}&gt;</w:t>
      </w:r>
      <w:proofErr w:type="gramEnd"/>
    </w:p>
    <w:p w14:paraId="737E022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&lt;</w:t>
      </w:r>
      <w:proofErr w:type="spellStart"/>
      <w:r w:rsidRPr="000D65D1">
        <w:rPr>
          <w:rFonts w:asciiTheme="minorHAnsi" w:eastAsiaTheme="minorEastAsia" w:hAnsiTheme="minorHAnsi" w:cstheme="minorBidi"/>
          <w:b w:val="0"/>
          <w:bCs w:val="0"/>
          <w:i/>
          <w:color w:val="808080"/>
          <w:sz w:val="22"/>
          <w:szCs w:val="22"/>
        </w:rPr>
        <w:t>GradientBlinds</w:t>
      </w:r>
      <w:proofErr w:type="spellEnd"/>
    </w:p>
    <w:p w14:paraId="4426588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gradientColors</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['#FF9FFC', '#5227FF']}</w:t>
      </w:r>
    </w:p>
    <w:p w14:paraId="0E20221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angle</w:t>
      </w:r>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w:t>
      </w:r>
    </w:p>
    <w:p w14:paraId="01C9AD4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noise</w:t>
      </w:r>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0.3}</w:t>
      </w:r>
    </w:p>
    <w:p w14:paraId="3108F7C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blindCount</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12}</w:t>
      </w:r>
    </w:p>
    <w:p w14:paraId="40163A4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blindMinWidth</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50}</w:t>
      </w:r>
    </w:p>
    <w:p w14:paraId="2FC5997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spotlightRadius</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0.5}</w:t>
      </w:r>
    </w:p>
    <w:p w14:paraId="4A9E545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spotlightSoftness</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1}</w:t>
      </w:r>
    </w:p>
    <w:p w14:paraId="3717223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spotlightOpacity</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1}</w:t>
      </w:r>
    </w:p>
    <w:p w14:paraId="0D896FA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w:t>
      </w:r>
      <w:proofErr w:type="spellStart"/>
      <w:r w:rsidRPr="000D65D1">
        <w:rPr>
          <w:rFonts w:asciiTheme="minorHAnsi" w:eastAsiaTheme="minorEastAsia" w:hAnsiTheme="minorHAnsi" w:cstheme="minorBidi"/>
          <w:b w:val="0"/>
          <w:bCs w:val="0"/>
          <w:i/>
          <w:color w:val="808080"/>
          <w:sz w:val="22"/>
          <w:szCs w:val="22"/>
        </w:rPr>
        <w:t>mouseDampening</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0.15}</w:t>
      </w:r>
    </w:p>
    <w:p w14:paraId="6C8E20C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distortAmount</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w:t>
      </w:r>
    </w:p>
    <w:p w14:paraId="238D5A5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shineDirection</w:t>
      </w:r>
      <w:proofErr w:type="spellEnd"/>
      <w:r w:rsidRPr="000D65D1">
        <w:rPr>
          <w:rFonts w:asciiTheme="minorHAnsi" w:eastAsiaTheme="minorEastAsia" w:hAnsiTheme="minorHAnsi" w:cstheme="minorBidi"/>
          <w:b w:val="0"/>
          <w:bCs w:val="0"/>
          <w:i/>
          <w:color w:val="808080"/>
          <w:sz w:val="22"/>
          <w:szCs w:val="22"/>
        </w:rPr>
        <w:t>="left"</w:t>
      </w:r>
    </w:p>
    <w:p w14:paraId="00CEF3C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mixBlendMode</w:t>
      </w:r>
      <w:proofErr w:type="spellEnd"/>
      <w:r w:rsidRPr="000D65D1">
        <w:rPr>
          <w:rFonts w:asciiTheme="minorHAnsi" w:eastAsiaTheme="minorEastAsia" w:hAnsiTheme="minorHAnsi" w:cstheme="minorBidi"/>
          <w:b w:val="0"/>
          <w:bCs w:val="0"/>
          <w:i/>
          <w:color w:val="808080"/>
          <w:sz w:val="22"/>
          <w:szCs w:val="22"/>
        </w:rPr>
        <w:t>="lighten"</w:t>
      </w:r>
    </w:p>
    <w:p w14:paraId="1E69DF2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/&gt;</w:t>
      </w:r>
    </w:p>
    <w:p w14:paraId="5EA36D5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&lt;/div&gt;</w:t>
      </w:r>
    </w:p>
    <w:p w14:paraId="3EA62CC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080FECA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65F6F59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Props</w:t>
      </w:r>
    </w:p>
    <w:p w14:paraId="4E38BF2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Prop | Type | Default | Description |</w:t>
      </w:r>
    </w:p>
    <w:p w14:paraId="720938F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66DA5B3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gradientColors</w:t>
      </w:r>
      <w:proofErr w:type="spell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string[</w:t>
      </w:r>
      <w:proofErr w:type="gramEnd"/>
      <w:r w:rsidRPr="000D65D1">
        <w:rPr>
          <w:rFonts w:asciiTheme="minorHAnsi" w:eastAsiaTheme="minorEastAsia" w:hAnsiTheme="minorHAnsi" w:cstheme="minorBidi"/>
          <w:b w:val="0"/>
          <w:bCs w:val="0"/>
          <w:i/>
          <w:color w:val="808080"/>
          <w:sz w:val="22"/>
          <w:szCs w:val="22"/>
        </w:rPr>
        <w:t>] | ['#FF9FFC', '#5227FF'] | Array of hex colors (up to 8) forming the animated gradient. If one color is provided it is duplicated. |</w:t>
      </w:r>
    </w:p>
    <w:p w14:paraId="61EAACA4" w14:textId="77777777" w:rsidR="00D575CB" w:rsidRPr="000D65D1" w:rsidRDefault="00D575CB" w:rsidP="00D575CB">
      <w:pPr>
        <w:pStyle w:val="Heading2"/>
        <w:rPr>
          <w:rFonts w:asciiTheme="minorHAnsi" w:eastAsiaTheme="minorEastAsia" w:hAnsiTheme="minorHAnsi" w:cstheme="minorBidi" w:hint="eastAsia"/>
          <w:b w:val="0"/>
          <w:bCs w:val="0"/>
          <w:i/>
          <w:color w:val="808080"/>
          <w:sz w:val="22"/>
          <w:szCs w:val="22"/>
        </w:rPr>
      </w:pPr>
      <w:r w:rsidRPr="000D65D1">
        <w:rPr>
          <w:rFonts w:asciiTheme="minorHAnsi" w:eastAsiaTheme="minorEastAsia" w:hAnsiTheme="minorHAnsi" w:cstheme="minorBidi" w:hint="eastAsia"/>
          <w:b w:val="0"/>
          <w:bCs w:val="0"/>
          <w:i/>
          <w:color w:val="808080"/>
          <w:sz w:val="22"/>
          <w:szCs w:val="22"/>
        </w:rPr>
        <w:t xml:space="preserve">| angle | number | 0 | Rotation of the gradient in degrees (0 = horizontal </w:t>
      </w:r>
      <w:proofErr w:type="spellStart"/>
      <w:r w:rsidRPr="000D65D1">
        <w:rPr>
          <w:rFonts w:asciiTheme="minorHAnsi" w:eastAsiaTheme="minorEastAsia" w:hAnsiTheme="minorHAnsi" w:cstheme="minorBidi" w:hint="eastAsia"/>
          <w:b w:val="0"/>
          <w:bCs w:val="0"/>
          <w:i/>
          <w:color w:val="808080"/>
          <w:sz w:val="22"/>
          <w:szCs w:val="22"/>
        </w:rPr>
        <w:t>left</w:t>
      </w:r>
      <w:r w:rsidRPr="000D65D1">
        <w:rPr>
          <w:rFonts w:asciiTheme="minorHAnsi" w:eastAsiaTheme="minorEastAsia" w:hAnsiTheme="minorHAnsi" w:cstheme="minorBidi" w:hint="eastAsia"/>
          <w:b w:val="0"/>
          <w:bCs w:val="0"/>
          <w:i/>
          <w:color w:val="808080"/>
          <w:sz w:val="22"/>
          <w:szCs w:val="22"/>
        </w:rPr>
        <w:t>→</w:t>
      </w:r>
      <w:r w:rsidRPr="000D65D1">
        <w:rPr>
          <w:rFonts w:asciiTheme="minorHAnsi" w:eastAsiaTheme="minorEastAsia" w:hAnsiTheme="minorHAnsi" w:cstheme="minorBidi" w:hint="eastAsia"/>
          <w:b w:val="0"/>
          <w:bCs w:val="0"/>
          <w:i/>
          <w:color w:val="808080"/>
          <w:sz w:val="22"/>
          <w:szCs w:val="22"/>
        </w:rPr>
        <w:t>right</w:t>
      </w:r>
      <w:proofErr w:type="spellEnd"/>
      <w:r w:rsidRPr="000D65D1">
        <w:rPr>
          <w:rFonts w:asciiTheme="minorHAnsi" w:eastAsiaTheme="minorEastAsia" w:hAnsiTheme="minorHAnsi" w:cstheme="minorBidi" w:hint="eastAsia"/>
          <w:b w:val="0"/>
          <w:bCs w:val="0"/>
          <w:i/>
          <w:color w:val="808080"/>
          <w:sz w:val="22"/>
          <w:szCs w:val="22"/>
        </w:rPr>
        <w:t>). |</w:t>
      </w:r>
    </w:p>
    <w:p w14:paraId="02EDF0F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noise | number | 0.3 | Strength of per‑pixel noise added to the final color (0 = clean). |</w:t>
      </w:r>
    </w:p>
    <w:p w14:paraId="7D42D27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 xml:space="preserve"> | number | 16 | Target number of vertical blinds. Acts as an upper bound when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 xml:space="preserve"> is set. |</w:t>
      </w:r>
    </w:p>
    <w:p w14:paraId="079197D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 xml:space="preserve"> | number | 60 | Minimum pixel width for each blind. Reduces effective </w:t>
      </w:r>
      <w:proofErr w:type="spellStart"/>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 xml:space="preserve"> if necessary to satisfy this width. |</w:t>
      </w:r>
    </w:p>
    <w:p w14:paraId="777B1E1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mouseDampening</w:t>
      </w:r>
      <w:proofErr w:type="spellEnd"/>
      <w:r w:rsidRPr="000D65D1">
        <w:rPr>
          <w:rFonts w:asciiTheme="minorHAnsi" w:eastAsiaTheme="minorEastAsia" w:hAnsiTheme="minorHAnsi" w:cstheme="minorBidi"/>
          <w:b w:val="0"/>
          <w:bCs w:val="0"/>
          <w:i/>
          <w:color w:val="808080"/>
          <w:sz w:val="22"/>
          <w:szCs w:val="22"/>
        </w:rPr>
        <w:t xml:space="preserve"> | number | 0.15 | Easing time constant (seconds) for the spotlight to follow the cursor. 0 = immediate. |</w:t>
      </w:r>
    </w:p>
    <w:p w14:paraId="493E7CB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mirrorGradient</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boolean</w:t>
      </w:r>
      <w:proofErr w:type="spellEnd"/>
      <w:r w:rsidRPr="000D65D1">
        <w:rPr>
          <w:rFonts w:asciiTheme="minorHAnsi" w:eastAsiaTheme="minorEastAsia" w:hAnsiTheme="minorHAnsi" w:cstheme="minorBidi"/>
          <w:b w:val="0"/>
          <w:bCs w:val="0"/>
          <w:i/>
          <w:color w:val="808080"/>
          <w:sz w:val="22"/>
          <w:szCs w:val="22"/>
        </w:rPr>
        <w:t xml:space="preserve"> | false | Creates a mirrored ping‑pong gradient progression instead of a linear wrap. |</w:t>
      </w:r>
    </w:p>
    <w:p w14:paraId="7D44992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spotlightRadius</w:t>
      </w:r>
      <w:proofErr w:type="spellEnd"/>
      <w:r w:rsidRPr="000D65D1">
        <w:rPr>
          <w:rFonts w:asciiTheme="minorHAnsi" w:eastAsiaTheme="minorEastAsia" w:hAnsiTheme="minorHAnsi" w:cstheme="minorBidi"/>
          <w:b w:val="0"/>
          <w:bCs w:val="0"/>
          <w:i/>
          <w:color w:val="808080"/>
          <w:sz w:val="22"/>
          <w:szCs w:val="22"/>
        </w:rPr>
        <w:t xml:space="preserve"> | number | 0.5 | Normalized spotlight radius relative to the shorter canvas dimension. |</w:t>
      </w:r>
    </w:p>
    <w:p w14:paraId="4BB4715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spotlightSoftness</w:t>
      </w:r>
      <w:proofErr w:type="spellEnd"/>
      <w:r w:rsidRPr="000D65D1">
        <w:rPr>
          <w:rFonts w:asciiTheme="minorHAnsi" w:eastAsiaTheme="minorEastAsia" w:hAnsiTheme="minorHAnsi" w:cstheme="minorBidi"/>
          <w:b w:val="0"/>
          <w:bCs w:val="0"/>
          <w:i/>
          <w:color w:val="808080"/>
          <w:sz w:val="22"/>
          <w:szCs w:val="22"/>
        </w:rPr>
        <w:t xml:space="preserve"> | number | 1 | Falloff exponent for spotlight edge. Higher = sharper edge (values &gt;1 increase contrast). |</w:t>
      </w:r>
    </w:p>
    <w:p w14:paraId="646D005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spotlightOpacity</w:t>
      </w:r>
      <w:proofErr w:type="spellEnd"/>
      <w:r w:rsidRPr="000D65D1">
        <w:rPr>
          <w:rFonts w:asciiTheme="minorHAnsi" w:eastAsiaTheme="minorEastAsia" w:hAnsiTheme="minorHAnsi" w:cstheme="minorBidi"/>
          <w:b w:val="0"/>
          <w:bCs w:val="0"/>
          <w:i/>
          <w:color w:val="808080"/>
          <w:sz w:val="22"/>
          <w:szCs w:val="22"/>
        </w:rPr>
        <w:t xml:space="preserve"> | number | 1 | Overall intensity multiplier for the spotlight highlight. |</w:t>
      </w:r>
    </w:p>
    <w:p w14:paraId="44B27BA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w:t>
      </w:r>
      <w:proofErr w:type="spellStart"/>
      <w:r w:rsidRPr="000D65D1">
        <w:rPr>
          <w:rFonts w:asciiTheme="minorHAnsi" w:eastAsiaTheme="minorEastAsia" w:hAnsiTheme="minorHAnsi" w:cstheme="minorBidi"/>
          <w:b w:val="0"/>
          <w:bCs w:val="0"/>
          <w:i/>
          <w:color w:val="808080"/>
          <w:sz w:val="22"/>
          <w:szCs w:val="22"/>
        </w:rPr>
        <w:t>distortAmount</w:t>
      </w:r>
      <w:proofErr w:type="spellEnd"/>
      <w:r w:rsidRPr="000D65D1">
        <w:rPr>
          <w:rFonts w:asciiTheme="minorHAnsi" w:eastAsiaTheme="minorEastAsia" w:hAnsiTheme="minorHAnsi" w:cstheme="minorBidi"/>
          <w:b w:val="0"/>
          <w:bCs w:val="0"/>
          <w:i/>
          <w:color w:val="808080"/>
          <w:sz w:val="22"/>
          <w:szCs w:val="22"/>
        </w:rPr>
        <w:t xml:space="preserve"> | number | 0 | Sin/cos warp intensity applied to UVs for subtle wavy distortion. |</w:t>
      </w:r>
    </w:p>
    <w:p w14:paraId="0E3F313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shineDirection</w:t>
      </w:r>
      <w:proofErr w:type="spellEnd"/>
      <w:r w:rsidRPr="000D65D1">
        <w:rPr>
          <w:rFonts w:asciiTheme="minorHAnsi" w:eastAsiaTheme="minorEastAsia" w:hAnsiTheme="minorHAnsi" w:cstheme="minorBidi"/>
          <w:b w:val="0"/>
          <w:bCs w:val="0"/>
          <w:i/>
          <w:color w:val="808080"/>
          <w:sz w:val="22"/>
          <w:szCs w:val="22"/>
        </w:rPr>
        <w:t xml:space="preserve"> | 'left' | 'right' | left | Flips the bright side of each blind; useful for composition with other elements. |</w:t>
      </w:r>
    </w:p>
    <w:p w14:paraId="294F68D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mixBlendMode</w:t>
      </w:r>
      <w:proofErr w:type="spellEnd"/>
      <w:r w:rsidRPr="000D65D1">
        <w:rPr>
          <w:rFonts w:asciiTheme="minorHAnsi" w:eastAsiaTheme="minorEastAsia" w:hAnsiTheme="minorHAnsi" w:cstheme="minorBidi"/>
          <w:b w:val="0"/>
          <w:bCs w:val="0"/>
          <w:i/>
          <w:color w:val="808080"/>
          <w:sz w:val="22"/>
          <w:szCs w:val="22"/>
        </w:rPr>
        <w:t xml:space="preserve"> | string | 'lighten' | CSS mix-blend-mode applied to the canvas (e.g. 'screen', 'overlay', 'multiply'). |</w:t>
      </w:r>
    </w:p>
    <w:p w14:paraId="6674D3F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paused | </w:t>
      </w:r>
      <w:proofErr w:type="spellStart"/>
      <w:r w:rsidRPr="000D65D1">
        <w:rPr>
          <w:rFonts w:asciiTheme="minorHAnsi" w:eastAsiaTheme="minorEastAsia" w:hAnsiTheme="minorHAnsi" w:cstheme="minorBidi"/>
          <w:b w:val="0"/>
          <w:bCs w:val="0"/>
          <w:i/>
          <w:color w:val="808080"/>
          <w:sz w:val="22"/>
          <w:szCs w:val="22"/>
        </w:rPr>
        <w:t>boolean</w:t>
      </w:r>
      <w:proofErr w:type="spellEnd"/>
      <w:r w:rsidRPr="000D65D1">
        <w:rPr>
          <w:rFonts w:asciiTheme="minorHAnsi" w:eastAsiaTheme="minorEastAsia" w:hAnsiTheme="minorHAnsi" w:cstheme="minorBidi"/>
          <w:b w:val="0"/>
          <w:bCs w:val="0"/>
          <w:i/>
          <w:color w:val="808080"/>
          <w:sz w:val="22"/>
          <w:szCs w:val="22"/>
        </w:rPr>
        <w:t xml:space="preserve"> | false | If true, stops rendering updates (freezing the current frame). |</w:t>
      </w:r>
    </w:p>
    <w:p w14:paraId="2AF5AEB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dpr</w:t>
      </w:r>
      <w:proofErr w:type="spellEnd"/>
      <w:r w:rsidRPr="000D65D1">
        <w:rPr>
          <w:rFonts w:asciiTheme="minorHAnsi" w:eastAsiaTheme="minorEastAsia" w:hAnsiTheme="minorHAnsi" w:cstheme="minorBidi"/>
          <w:b w:val="0"/>
          <w:bCs w:val="0"/>
          <w:i/>
          <w:color w:val="808080"/>
          <w:sz w:val="22"/>
          <w:szCs w:val="22"/>
        </w:rPr>
        <w:t xml:space="preserve"> | number | </w:t>
      </w:r>
      <w:proofErr w:type="spellStart"/>
      <w:proofErr w:type="gramStart"/>
      <w:r w:rsidRPr="000D65D1">
        <w:rPr>
          <w:rFonts w:asciiTheme="minorHAnsi" w:eastAsiaTheme="minorEastAsia" w:hAnsiTheme="minorHAnsi" w:cstheme="minorBidi"/>
          <w:b w:val="0"/>
          <w:bCs w:val="0"/>
          <w:i/>
          <w:color w:val="808080"/>
          <w:sz w:val="22"/>
          <w:szCs w:val="22"/>
        </w:rPr>
        <w:t>window.devicePixelRatio</w:t>
      </w:r>
      <w:proofErr w:type="spellEnd"/>
      <w:proofErr w:type="gramEnd"/>
      <w:r w:rsidRPr="000D65D1">
        <w:rPr>
          <w:rFonts w:asciiTheme="minorHAnsi" w:eastAsiaTheme="minorEastAsia" w:hAnsiTheme="minorHAnsi" w:cstheme="minorBidi"/>
          <w:b w:val="0"/>
          <w:bCs w:val="0"/>
          <w:i/>
          <w:color w:val="808080"/>
          <w:sz w:val="22"/>
          <w:szCs w:val="22"/>
        </w:rPr>
        <w:t xml:space="preserve"> | Overrides device pixel ratio; lower for performance, higher for sharpness. |</w:t>
      </w:r>
    </w:p>
    <w:p w14:paraId="2E3C442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className</w:t>
      </w:r>
      <w:proofErr w:type="spellEnd"/>
      <w:r w:rsidRPr="000D65D1">
        <w:rPr>
          <w:rFonts w:asciiTheme="minorHAnsi" w:eastAsiaTheme="minorEastAsia" w:hAnsiTheme="minorHAnsi" w:cstheme="minorBidi"/>
          <w:b w:val="0"/>
          <w:bCs w:val="0"/>
          <w:i/>
          <w:color w:val="808080"/>
          <w:sz w:val="22"/>
          <w:szCs w:val="22"/>
        </w:rPr>
        <w:t xml:space="preserve"> | string | — | Additional class names for the root container. |</w:t>
      </w:r>
    </w:p>
    <w:p w14:paraId="590E487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13FE794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Full Component Source</w:t>
      </w:r>
    </w:p>
    <w:p w14:paraId="247EC12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jsx</w:t>
      </w:r>
      <w:proofErr w:type="spellEnd"/>
    </w:p>
    <w:p w14:paraId="2DC3D4E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import </w:t>
      </w:r>
      <w:proofErr w:type="gramStart"/>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useEffect</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 xml:space="preserve"> from 'react';</w:t>
      </w:r>
    </w:p>
    <w:p w14:paraId="4CCB411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import </w:t>
      </w:r>
      <w:proofErr w:type="gramStart"/>
      <w:r w:rsidRPr="000D65D1">
        <w:rPr>
          <w:rFonts w:asciiTheme="minorHAnsi" w:eastAsiaTheme="minorEastAsia" w:hAnsiTheme="minorHAnsi" w:cstheme="minorBidi"/>
          <w:b w:val="0"/>
          <w:bCs w:val="0"/>
          <w:i/>
          <w:color w:val="808080"/>
          <w:sz w:val="22"/>
          <w:szCs w:val="22"/>
        </w:rPr>
        <w:t>{ Renderer</w:t>
      </w:r>
      <w:proofErr w:type="gramEnd"/>
      <w:r w:rsidRPr="000D65D1">
        <w:rPr>
          <w:rFonts w:asciiTheme="minorHAnsi" w:eastAsiaTheme="minorEastAsia" w:hAnsiTheme="minorHAnsi" w:cstheme="minorBidi"/>
          <w:b w:val="0"/>
          <w:bCs w:val="0"/>
          <w:i/>
          <w:color w:val="808080"/>
          <w:sz w:val="22"/>
          <w:szCs w:val="22"/>
        </w:rPr>
        <w:t xml:space="preserve">, Program, Mesh, </w:t>
      </w:r>
      <w:proofErr w:type="gramStart"/>
      <w:r w:rsidRPr="000D65D1">
        <w:rPr>
          <w:rFonts w:asciiTheme="minorHAnsi" w:eastAsiaTheme="minorEastAsia" w:hAnsiTheme="minorHAnsi" w:cstheme="minorBidi"/>
          <w:b w:val="0"/>
          <w:bCs w:val="0"/>
          <w:i/>
          <w:color w:val="808080"/>
          <w:sz w:val="22"/>
          <w:szCs w:val="22"/>
        </w:rPr>
        <w:t>Triangle }</w:t>
      </w:r>
      <w:proofErr w:type="gramEnd"/>
      <w:r w:rsidRPr="000D65D1">
        <w:rPr>
          <w:rFonts w:asciiTheme="minorHAnsi" w:eastAsiaTheme="minorEastAsia" w:hAnsiTheme="minorHAnsi" w:cstheme="minorBidi"/>
          <w:b w:val="0"/>
          <w:bCs w:val="0"/>
          <w:i/>
          <w:color w:val="808080"/>
          <w:sz w:val="22"/>
          <w:szCs w:val="22"/>
        </w:rPr>
        <w:t xml:space="preserve"> from '</w:t>
      </w:r>
      <w:proofErr w:type="spellStart"/>
      <w:r w:rsidRPr="000D65D1">
        <w:rPr>
          <w:rFonts w:asciiTheme="minorHAnsi" w:eastAsiaTheme="minorEastAsia" w:hAnsiTheme="minorHAnsi" w:cstheme="minorBidi"/>
          <w:b w:val="0"/>
          <w:bCs w:val="0"/>
          <w:i/>
          <w:color w:val="808080"/>
          <w:sz w:val="22"/>
          <w:szCs w:val="22"/>
        </w:rPr>
        <w:t>ogl</w:t>
      </w:r>
      <w:proofErr w:type="spellEnd"/>
      <w:r w:rsidRPr="000D65D1">
        <w:rPr>
          <w:rFonts w:asciiTheme="minorHAnsi" w:eastAsiaTheme="minorEastAsia" w:hAnsiTheme="minorHAnsi" w:cstheme="minorBidi"/>
          <w:b w:val="0"/>
          <w:bCs w:val="0"/>
          <w:i/>
          <w:color w:val="808080"/>
          <w:sz w:val="22"/>
          <w:szCs w:val="22"/>
        </w:rPr>
        <w:t>';</w:t>
      </w:r>
    </w:p>
    <w:p w14:paraId="2C8CD86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325711C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const MAX_COLORS = 8;</w:t>
      </w:r>
    </w:p>
    <w:p w14:paraId="5152E79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const </w:t>
      </w:r>
      <w:proofErr w:type="spellStart"/>
      <w:r w:rsidRPr="000D65D1">
        <w:rPr>
          <w:rFonts w:asciiTheme="minorHAnsi" w:eastAsiaTheme="minorEastAsia" w:hAnsiTheme="minorHAnsi" w:cstheme="minorBidi"/>
          <w:b w:val="0"/>
          <w:bCs w:val="0"/>
          <w:i/>
          <w:color w:val="808080"/>
          <w:sz w:val="22"/>
          <w:szCs w:val="22"/>
        </w:rPr>
        <w:t>hexToRGB</w:t>
      </w:r>
      <w:proofErr w:type="spellEnd"/>
      <w:r w:rsidRPr="000D65D1">
        <w:rPr>
          <w:rFonts w:asciiTheme="minorHAnsi" w:eastAsiaTheme="minorEastAsia" w:hAnsiTheme="minorHAnsi" w:cstheme="minorBidi"/>
          <w:b w:val="0"/>
          <w:bCs w:val="0"/>
          <w:i/>
          <w:color w:val="808080"/>
          <w:sz w:val="22"/>
          <w:szCs w:val="22"/>
        </w:rPr>
        <w:t xml:space="preserve"> = hex =&gt; {</w:t>
      </w:r>
    </w:p>
    <w:p w14:paraId="748CAC2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 = </w:t>
      </w:r>
      <w:proofErr w:type="spellStart"/>
      <w:proofErr w:type="gramStart"/>
      <w:r w:rsidRPr="000D65D1">
        <w:rPr>
          <w:rFonts w:asciiTheme="minorHAnsi" w:eastAsiaTheme="minorEastAsia" w:hAnsiTheme="minorHAnsi" w:cstheme="minorBidi"/>
          <w:b w:val="0"/>
          <w:bCs w:val="0"/>
          <w:i/>
          <w:color w:val="808080"/>
          <w:sz w:val="22"/>
          <w:szCs w:val="22"/>
        </w:rPr>
        <w:t>hex.replace</w:t>
      </w:r>
      <w:proofErr w:type="spellEnd"/>
      <w:proofErr w:type="gramEnd"/>
      <w:r w:rsidRPr="000D65D1">
        <w:rPr>
          <w:rFonts w:asciiTheme="minorHAnsi" w:eastAsiaTheme="minorEastAsia" w:hAnsiTheme="minorHAnsi" w:cstheme="minorBidi"/>
          <w:b w:val="0"/>
          <w:bCs w:val="0"/>
          <w:i/>
          <w:color w:val="808080"/>
          <w:sz w:val="22"/>
          <w:szCs w:val="22"/>
        </w:rPr>
        <w:t>('#', ''</w:t>
      </w:r>
      <w:proofErr w:type="gramStart"/>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padEnd</w:t>
      </w:r>
      <w:proofErr w:type="spellEnd"/>
      <w:proofErr w:type="gramEnd"/>
      <w:r w:rsidRPr="000D65D1">
        <w:rPr>
          <w:rFonts w:asciiTheme="minorHAnsi" w:eastAsiaTheme="minorEastAsia" w:hAnsiTheme="minorHAnsi" w:cstheme="minorBidi"/>
          <w:b w:val="0"/>
          <w:bCs w:val="0"/>
          <w:i/>
          <w:color w:val="808080"/>
          <w:sz w:val="22"/>
          <w:szCs w:val="22"/>
        </w:rPr>
        <w:t>(6, '0');</w:t>
      </w:r>
    </w:p>
    <w:p w14:paraId="53B55BD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r = </w:t>
      </w:r>
      <w:proofErr w:type="spellStart"/>
      <w:proofErr w:type="gramStart"/>
      <w:r w:rsidRPr="000D65D1">
        <w:rPr>
          <w:rFonts w:asciiTheme="minorHAnsi" w:eastAsiaTheme="minorEastAsia" w:hAnsiTheme="minorHAnsi" w:cstheme="minorBidi"/>
          <w:b w:val="0"/>
          <w:bCs w:val="0"/>
          <w:i/>
          <w:color w:val="808080"/>
          <w:sz w:val="22"/>
          <w:szCs w:val="22"/>
        </w:rPr>
        <w:t>parseInt</w:t>
      </w:r>
      <w:proofErr w:type="spell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c.slice</w:t>
      </w:r>
      <w:proofErr w:type="spellEnd"/>
      <w:proofErr w:type="gramEnd"/>
      <w:r w:rsidRPr="000D65D1">
        <w:rPr>
          <w:rFonts w:asciiTheme="minorHAnsi" w:eastAsiaTheme="minorEastAsia" w:hAnsiTheme="minorHAnsi" w:cstheme="minorBidi"/>
          <w:b w:val="0"/>
          <w:bCs w:val="0"/>
          <w:i/>
          <w:color w:val="808080"/>
          <w:sz w:val="22"/>
          <w:szCs w:val="22"/>
        </w:rPr>
        <w:t>(0, 2), 16) / 255;</w:t>
      </w:r>
    </w:p>
    <w:p w14:paraId="6F92055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g = </w:t>
      </w:r>
      <w:proofErr w:type="spellStart"/>
      <w:proofErr w:type="gramStart"/>
      <w:r w:rsidRPr="000D65D1">
        <w:rPr>
          <w:rFonts w:asciiTheme="minorHAnsi" w:eastAsiaTheme="minorEastAsia" w:hAnsiTheme="minorHAnsi" w:cstheme="minorBidi"/>
          <w:b w:val="0"/>
          <w:bCs w:val="0"/>
          <w:i/>
          <w:color w:val="808080"/>
          <w:sz w:val="22"/>
          <w:szCs w:val="22"/>
        </w:rPr>
        <w:t>parseInt</w:t>
      </w:r>
      <w:proofErr w:type="spell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c.slice</w:t>
      </w:r>
      <w:proofErr w:type="spellEnd"/>
      <w:proofErr w:type="gramEnd"/>
      <w:r w:rsidRPr="000D65D1">
        <w:rPr>
          <w:rFonts w:asciiTheme="minorHAnsi" w:eastAsiaTheme="minorEastAsia" w:hAnsiTheme="minorHAnsi" w:cstheme="minorBidi"/>
          <w:b w:val="0"/>
          <w:bCs w:val="0"/>
          <w:i/>
          <w:color w:val="808080"/>
          <w:sz w:val="22"/>
          <w:szCs w:val="22"/>
        </w:rPr>
        <w:t>(2, 4), 16) / 255;</w:t>
      </w:r>
    </w:p>
    <w:p w14:paraId="4FE32B6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b = </w:t>
      </w:r>
      <w:proofErr w:type="spellStart"/>
      <w:proofErr w:type="gramStart"/>
      <w:r w:rsidRPr="000D65D1">
        <w:rPr>
          <w:rFonts w:asciiTheme="minorHAnsi" w:eastAsiaTheme="minorEastAsia" w:hAnsiTheme="minorHAnsi" w:cstheme="minorBidi"/>
          <w:b w:val="0"/>
          <w:bCs w:val="0"/>
          <w:i/>
          <w:color w:val="808080"/>
          <w:sz w:val="22"/>
          <w:szCs w:val="22"/>
        </w:rPr>
        <w:t>parseInt</w:t>
      </w:r>
      <w:proofErr w:type="spell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c.slice</w:t>
      </w:r>
      <w:proofErr w:type="spellEnd"/>
      <w:proofErr w:type="gramEnd"/>
      <w:r w:rsidRPr="000D65D1">
        <w:rPr>
          <w:rFonts w:asciiTheme="minorHAnsi" w:eastAsiaTheme="minorEastAsia" w:hAnsiTheme="minorHAnsi" w:cstheme="minorBidi"/>
          <w:b w:val="0"/>
          <w:bCs w:val="0"/>
          <w:i/>
          <w:color w:val="808080"/>
          <w:sz w:val="22"/>
          <w:szCs w:val="22"/>
        </w:rPr>
        <w:t>(4, 6), 16) / 255;</w:t>
      </w:r>
    </w:p>
    <w:p w14:paraId="5904D79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[r, g, b];</w:t>
      </w:r>
    </w:p>
    <w:p w14:paraId="29D0DA5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4C55CEF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const </w:t>
      </w:r>
      <w:proofErr w:type="spellStart"/>
      <w:r w:rsidRPr="000D65D1">
        <w:rPr>
          <w:rFonts w:asciiTheme="minorHAnsi" w:eastAsiaTheme="minorEastAsia" w:hAnsiTheme="minorHAnsi" w:cstheme="minorBidi"/>
          <w:b w:val="0"/>
          <w:bCs w:val="0"/>
          <w:i/>
          <w:color w:val="808080"/>
          <w:sz w:val="22"/>
          <w:szCs w:val="22"/>
        </w:rPr>
        <w:t>prepStops</w:t>
      </w:r>
      <w:proofErr w:type="spellEnd"/>
      <w:r w:rsidRPr="000D65D1">
        <w:rPr>
          <w:rFonts w:asciiTheme="minorHAnsi" w:eastAsiaTheme="minorEastAsia" w:hAnsiTheme="minorHAnsi" w:cstheme="minorBidi"/>
          <w:b w:val="0"/>
          <w:bCs w:val="0"/>
          <w:i/>
          <w:color w:val="808080"/>
          <w:sz w:val="22"/>
          <w:szCs w:val="22"/>
        </w:rPr>
        <w:t xml:space="preserve"> = stops =&gt; {</w:t>
      </w:r>
    </w:p>
    <w:p w14:paraId="12F1C7E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base = (stops &amp;&amp; </w:t>
      </w:r>
      <w:proofErr w:type="spellStart"/>
      <w:proofErr w:type="gramStart"/>
      <w:r w:rsidRPr="000D65D1">
        <w:rPr>
          <w:rFonts w:asciiTheme="minorHAnsi" w:eastAsiaTheme="minorEastAsia" w:hAnsiTheme="minorHAnsi" w:cstheme="minorBidi"/>
          <w:b w:val="0"/>
          <w:bCs w:val="0"/>
          <w:i/>
          <w:color w:val="808080"/>
          <w:sz w:val="22"/>
          <w:szCs w:val="22"/>
        </w:rPr>
        <w:t>stops.length</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stops :</w:t>
      </w:r>
      <w:proofErr w:type="gramEnd"/>
      <w:r w:rsidRPr="000D65D1">
        <w:rPr>
          <w:rFonts w:asciiTheme="minorHAnsi" w:eastAsiaTheme="minorEastAsia" w:hAnsiTheme="minorHAnsi" w:cstheme="minorBidi"/>
          <w:b w:val="0"/>
          <w:bCs w:val="0"/>
          <w:i/>
          <w:color w:val="808080"/>
          <w:sz w:val="22"/>
          <w:szCs w:val="22"/>
        </w:rPr>
        <w:t xml:space="preserve"> ['#FF9FFC', '#5227FF']</w:t>
      </w:r>
      <w:proofErr w:type="gramStart"/>
      <w:r w:rsidRPr="000D65D1">
        <w:rPr>
          <w:rFonts w:asciiTheme="minorHAnsi" w:eastAsiaTheme="minorEastAsia" w:hAnsiTheme="minorHAnsi" w:cstheme="minorBidi"/>
          <w:b w:val="0"/>
          <w:bCs w:val="0"/>
          <w:i/>
          <w:color w:val="808080"/>
          <w:sz w:val="22"/>
          <w:szCs w:val="22"/>
        </w:rPr>
        <w:t>).slice</w:t>
      </w:r>
      <w:proofErr w:type="gramEnd"/>
      <w:r w:rsidRPr="000D65D1">
        <w:rPr>
          <w:rFonts w:asciiTheme="minorHAnsi" w:eastAsiaTheme="minorEastAsia" w:hAnsiTheme="minorHAnsi" w:cstheme="minorBidi"/>
          <w:b w:val="0"/>
          <w:bCs w:val="0"/>
          <w:i/>
          <w:color w:val="808080"/>
          <w:sz w:val="22"/>
          <w:szCs w:val="22"/>
        </w:rPr>
        <w:t>(0, MAX_COLORS);</w:t>
      </w:r>
    </w:p>
    <w:p w14:paraId="608DB6A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proofErr w:type="gramStart"/>
      <w:r w:rsidRPr="000D65D1">
        <w:rPr>
          <w:rFonts w:asciiTheme="minorHAnsi" w:eastAsiaTheme="minorEastAsia" w:hAnsiTheme="minorHAnsi" w:cstheme="minorBidi"/>
          <w:b w:val="0"/>
          <w:bCs w:val="0"/>
          <w:i/>
          <w:color w:val="808080"/>
          <w:sz w:val="22"/>
          <w:szCs w:val="22"/>
        </w:rPr>
        <w:t>base.length</w:t>
      </w:r>
      <w:proofErr w:type="spellEnd"/>
      <w:proofErr w:type="gramEnd"/>
      <w:r w:rsidRPr="000D65D1">
        <w:rPr>
          <w:rFonts w:asciiTheme="minorHAnsi" w:eastAsiaTheme="minorEastAsia" w:hAnsiTheme="minorHAnsi" w:cstheme="minorBidi"/>
          <w:b w:val="0"/>
          <w:bCs w:val="0"/>
          <w:i/>
          <w:color w:val="808080"/>
          <w:sz w:val="22"/>
          <w:szCs w:val="22"/>
        </w:rPr>
        <w:t xml:space="preserve"> === 1) </w:t>
      </w:r>
      <w:proofErr w:type="spellStart"/>
      <w:proofErr w:type="gramStart"/>
      <w:r w:rsidRPr="000D65D1">
        <w:rPr>
          <w:rFonts w:asciiTheme="minorHAnsi" w:eastAsiaTheme="minorEastAsia" w:hAnsiTheme="minorHAnsi" w:cstheme="minorBidi"/>
          <w:b w:val="0"/>
          <w:bCs w:val="0"/>
          <w:i/>
          <w:color w:val="808080"/>
          <w:sz w:val="22"/>
          <w:szCs w:val="22"/>
        </w:rPr>
        <w:t>base.push</w:t>
      </w:r>
      <w:proofErr w:type="spellEnd"/>
      <w:proofErr w:type="gramEnd"/>
      <w:r w:rsidRPr="000D65D1">
        <w:rPr>
          <w:rFonts w:asciiTheme="minorHAnsi" w:eastAsiaTheme="minorEastAsia" w:hAnsiTheme="minorHAnsi" w:cstheme="minorBidi"/>
          <w:b w:val="0"/>
          <w:bCs w:val="0"/>
          <w:i/>
          <w:color w:val="808080"/>
          <w:sz w:val="22"/>
          <w:szCs w:val="22"/>
        </w:rPr>
        <w:t>(</w:t>
      </w:r>
      <w:proofErr w:type="gramStart"/>
      <w:r w:rsidRPr="000D65D1">
        <w:rPr>
          <w:rFonts w:asciiTheme="minorHAnsi" w:eastAsiaTheme="minorEastAsia" w:hAnsiTheme="minorHAnsi" w:cstheme="minorBidi"/>
          <w:b w:val="0"/>
          <w:bCs w:val="0"/>
          <w:i/>
          <w:color w:val="808080"/>
          <w:sz w:val="22"/>
          <w:szCs w:val="22"/>
        </w:rPr>
        <w:t>base[</w:t>
      </w:r>
      <w:proofErr w:type="gramEnd"/>
      <w:r w:rsidRPr="000D65D1">
        <w:rPr>
          <w:rFonts w:asciiTheme="minorHAnsi" w:eastAsiaTheme="minorEastAsia" w:hAnsiTheme="minorHAnsi" w:cstheme="minorBidi"/>
          <w:b w:val="0"/>
          <w:bCs w:val="0"/>
          <w:i/>
          <w:color w:val="808080"/>
          <w:sz w:val="22"/>
          <w:szCs w:val="22"/>
        </w:rPr>
        <w:t>0]);</w:t>
      </w:r>
    </w:p>
    <w:p w14:paraId="37A56CE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while (</w:t>
      </w:r>
      <w:proofErr w:type="spellStart"/>
      <w:proofErr w:type="gramStart"/>
      <w:r w:rsidRPr="000D65D1">
        <w:rPr>
          <w:rFonts w:asciiTheme="minorHAnsi" w:eastAsiaTheme="minorEastAsia" w:hAnsiTheme="minorHAnsi" w:cstheme="minorBidi"/>
          <w:b w:val="0"/>
          <w:bCs w:val="0"/>
          <w:i/>
          <w:color w:val="808080"/>
          <w:sz w:val="22"/>
          <w:szCs w:val="22"/>
        </w:rPr>
        <w:t>base.length</w:t>
      </w:r>
      <w:proofErr w:type="spellEnd"/>
      <w:proofErr w:type="gramEnd"/>
      <w:r w:rsidRPr="000D65D1">
        <w:rPr>
          <w:rFonts w:asciiTheme="minorHAnsi" w:eastAsiaTheme="minorEastAsia" w:hAnsiTheme="minorHAnsi" w:cstheme="minorBidi"/>
          <w:b w:val="0"/>
          <w:bCs w:val="0"/>
          <w:i/>
          <w:color w:val="808080"/>
          <w:sz w:val="22"/>
          <w:szCs w:val="22"/>
        </w:rPr>
        <w:t xml:space="preserve"> &lt; MAX_COLORS) </w:t>
      </w:r>
      <w:proofErr w:type="spellStart"/>
      <w:proofErr w:type="gramStart"/>
      <w:r w:rsidRPr="000D65D1">
        <w:rPr>
          <w:rFonts w:asciiTheme="minorHAnsi" w:eastAsiaTheme="minorEastAsia" w:hAnsiTheme="minorHAnsi" w:cstheme="minorBidi"/>
          <w:b w:val="0"/>
          <w:bCs w:val="0"/>
          <w:i/>
          <w:color w:val="808080"/>
          <w:sz w:val="22"/>
          <w:szCs w:val="22"/>
        </w:rPr>
        <w:t>base.push</w:t>
      </w:r>
      <w:proofErr w:type="spellEnd"/>
      <w:proofErr w:type="gramEnd"/>
      <w:r w:rsidRPr="000D65D1">
        <w:rPr>
          <w:rFonts w:asciiTheme="minorHAnsi" w:eastAsiaTheme="minorEastAsia" w:hAnsiTheme="minorHAnsi" w:cstheme="minorBidi"/>
          <w:b w:val="0"/>
          <w:bCs w:val="0"/>
          <w:i/>
          <w:color w:val="808080"/>
          <w:sz w:val="22"/>
          <w:szCs w:val="22"/>
        </w:rPr>
        <w:t>(</w:t>
      </w:r>
      <w:proofErr w:type="gramStart"/>
      <w:r w:rsidRPr="000D65D1">
        <w:rPr>
          <w:rFonts w:asciiTheme="minorHAnsi" w:eastAsiaTheme="minorEastAsia" w:hAnsiTheme="minorHAnsi" w:cstheme="minorBidi"/>
          <w:b w:val="0"/>
          <w:bCs w:val="0"/>
          <w:i/>
          <w:color w:val="808080"/>
          <w:sz w:val="22"/>
          <w:szCs w:val="22"/>
        </w:rPr>
        <w:t>base[</w:t>
      </w:r>
      <w:proofErr w:type="spellStart"/>
      <w:r w:rsidRPr="000D65D1">
        <w:rPr>
          <w:rFonts w:asciiTheme="minorHAnsi" w:eastAsiaTheme="minorEastAsia" w:hAnsiTheme="minorHAnsi" w:cstheme="minorBidi"/>
          <w:b w:val="0"/>
          <w:bCs w:val="0"/>
          <w:i/>
          <w:color w:val="808080"/>
          <w:sz w:val="22"/>
          <w:szCs w:val="22"/>
        </w:rPr>
        <w:t>base.length</w:t>
      </w:r>
      <w:proofErr w:type="spellEnd"/>
      <w:proofErr w:type="gramEnd"/>
      <w:r w:rsidRPr="000D65D1">
        <w:rPr>
          <w:rFonts w:asciiTheme="minorHAnsi" w:eastAsiaTheme="minorEastAsia" w:hAnsiTheme="minorHAnsi" w:cstheme="minorBidi"/>
          <w:b w:val="0"/>
          <w:bCs w:val="0"/>
          <w:i/>
          <w:color w:val="808080"/>
          <w:sz w:val="22"/>
          <w:szCs w:val="22"/>
        </w:rPr>
        <w:t xml:space="preserve"> - 1]);</w:t>
      </w:r>
    </w:p>
    <w:p w14:paraId="604EB46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const </w:t>
      </w:r>
      <w:proofErr w:type="spellStart"/>
      <w:r w:rsidRPr="000D65D1">
        <w:rPr>
          <w:rFonts w:asciiTheme="minorHAnsi" w:eastAsiaTheme="minorEastAsia" w:hAnsiTheme="minorHAnsi" w:cstheme="minorBidi"/>
          <w:b w:val="0"/>
          <w:bCs w:val="0"/>
          <w:i/>
          <w:color w:val="808080"/>
          <w:sz w:val="22"/>
          <w:szCs w:val="22"/>
        </w:rPr>
        <w:t>arr</w:t>
      </w:r>
      <w:proofErr w:type="spellEnd"/>
      <w:r w:rsidRPr="000D65D1">
        <w:rPr>
          <w:rFonts w:asciiTheme="minorHAnsi" w:eastAsiaTheme="minorEastAsia" w:hAnsiTheme="minorHAnsi" w:cstheme="minorBidi"/>
          <w:b w:val="0"/>
          <w:bCs w:val="0"/>
          <w:i/>
          <w:color w:val="808080"/>
          <w:sz w:val="22"/>
          <w:szCs w:val="22"/>
        </w:rPr>
        <w:t xml:space="preserve"> = [];</w:t>
      </w:r>
    </w:p>
    <w:p w14:paraId="466BA3E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for (let </w:t>
      </w:r>
      <w:proofErr w:type="spellStart"/>
      <w:r w:rsidRPr="000D65D1">
        <w:rPr>
          <w:rFonts w:asciiTheme="minorHAnsi" w:eastAsiaTheme="minorEastAsia" w:hAnsiTheme="minorHAnsi" w:cstheme="minorBidi"/>
          <w:b w:val="0"/>
          <w:bCs w:val="0"/>
          <w:i/>
          <w:color w:val="808080"/>
          <w:sz w:val="22"/>
          <w:szCs w:val="22"/>
        </w:rPr>
        <w:t>i</w:t>
      </w:r>
      <w:proofErr w:type="spellEnd"/>
      <w:r w:rsidRPr="000D65D1">
        <w:rPr>
          <w:rFonts w:asciiTheme="minorHAnsi" w:eastAsiaTheme="minorEastAsia" w:hAnsiTheme="minorHAnsi" w:cstheme="minorBidi"/>
          <w:b w:val="0"/>
          <w:bCs w:val="0"/>
          <w:i/>
          <w:color w:val="808080"/>
          <w:sz w:val="22"/>
          <w:szCs w:val="22"/>
        </w:rPr>
        <w:t xml:space="preserve"> = 0; </w:t>
      </w:r>
      <w:proofErr w:type="spellStart"/>
      <w:r w:rsidRPr="000D65D1">
        <w:rPr>
          <w:rFonts w:asciiTheme="minorHAnsi" w:eastAsiaTheme="minorEastAsia" w:hAnsiTheme="minorHAnsi" w:cstheme="minorBidi"/>
          <w:b w:val="0"/>
          <w:bCs w:val="0"/>
          <w:i/>
          <w:color w:val="808080"/>
          <w:sz w:val="22"/>
          <w:szCs w:val="22"/>
        </w:rPr>
        <w:t>i</w:t>
      </w:r>
      <w:proofErr w:type="spellEnd"/>
      <w:r w:rsidRPr="000D65D1">
        <w:rPr>
          <w:rFonts w:asciiTheme="minorHAnsi" w:eastAsiaTheme="minorEastAsia" w:hAnsiTheme="minorHAnsi" w:cstheme="minorBidi"/>
          <w:b w:val="0"/>
          <w:bCs w:val="0"/>
          <w:i/>
          <w:color w:val="808080"/>
          <w:sz w:val="22"/>
          <w:szCs w:val="22"/>
        </w:rPr>
        <w:t xml:space="preserve"> &lt; MAX_COLORS; </w:t>
      </w:r>
      <w:proofErr w:type="spellStart"/>
      <w:r w:rsidRPr="000D65D1">
        <w:rPr>
          <w:rFonts w:asciiTheme="minorHAnsi" w:eastAsiaTheme="minorEastAsia" w:hAnsiTheme="minorHAnsi" w:cstheme="minorBidi"/>
          <w:b w:val="0"/>
          <w:bCs w:val="0"/>
          <w:i/>
          <w:color w:val="808080"/>
          <w:sz w:val="22"/>
          <w:szCs w:val="22"/>
        </w:rPr>
        <w:t>i</w:t>
      </w:r>
      <w:proofErr w:type="spell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arr.push</w:t>
      </w:r>
      <w:proofErr w:type="spellEnd"/>
      <w:proofErr w:type="gram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hexToRGB</w:t>
      </w:r>
      <w:proofErr w:type="spellEnd"/>
      <w:r w:rsidRPr="000D65D1">
        <w:rPr>
          <w:rFonts w:asciiTheme="minorHAnsi" w:eastAsiaTheme="minorEastAsia" w:hAnsiTheme="minorHAnsi" w:cstheme="minorBidi"/>
          <w:b w:val="0"/>
          <w:bCs w:val="0"/>
          <w:i/>
          <w:color w:val="808080"/>
          <w:sz w:val="22"/>
          <w:szCs w:val="22"/>
        </w:rPr>
        <w:t>(base[</w:t>
      </w:r>
      <w:proofErr w:type="spellStart"/>
      <w:r w:rsidRPr="000D65D1">
        <w:rPr>
          <w:rFonts w:asciiTheme="minorHAnsi" w:eastAsiaTheme="minorEastAsia" w:hAnsiTheme="minorHAnsi" w:cstheme="minorBidi"/>
          <w:b w:val="0"/>
          <w:bCs w:val="0"/>
          <w:i/>
          <w:color w:val="808080"/>
          <w:sz w:val="22"/>
          <w:szCs w:val="22"/>
        </w:rPr>
        <w:t>i</w:t>
      </w:r>
      <w:proofErr w:type="spellEnd"/>
      <w:r w:rsidRPr="000D65D1">
        <w:rPr>
          <w:rFonts w:asciiTheme="minorHAnsi" w:eastAsiaTheme="minorEastAsia" w:hAnsiTheme="minorHAnsi" w:cstheme="minorBidi"/>
          <w:b w:val="0"/>
          <w:bCs w:val="0"/>
          <w:i/>
          <w:color w:val="808080"/>
          <w:sz w:val="22"/>
          <w:szCs w:val="22"/>
        </w:rPr>
        <w:t>]));</w:t>
      </w:r>
    </w:p>
    <w:p w14:paraId="2A7B3ED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count = </w:t>
      </w:r>
      <w:proofErr w:type="spellStart"/>
      <w:proofErr w:type="gramStart"/>
      <w:r w:rsidRPr="000D65D1">
        <w:rPr>
          <w:rFonts w:asciiTheme="minorHAnsi" w:eastAsiaTheme="minorEastAsia" w:hAnsiTheme="minorHAnsi" w:cstheme="minorBidi"/>
          <w:b w:val="0"/>
          <w:bCs w:val="0"/>
          <w:i/>
          <w:color w:val="808080"/>
          <w:sz w:val="22"/>
          <w:szCs w:val="22"/>
        </w:rPr>
        <w:t>Math.max</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2, </w:t>
      </w:r>
      <w:proofErr w:type="spellStart"/>
      <w:proofErr w:type="gramStart"/>
      <w:r w:rsidRPr="000D65D1">
        <w:rPr>
          <w:rFonts w:asciiTheme="minorHAnsi" w:eastAsiaTheme="minorEastAsia" w:hAnsiTheme="minorHAnsi" w:cstheme="minorBidi"/>
          <w:b w:val="0"/>
          <w:bCs w:val="0"/>
          <w:i/>
          <w:color w:val="808080"/>
          <w:sz w:val="22"/>
          <w:szCs w:val="22"/>
        </w:rPr>
        <w:t>Math.min</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MAX_COLORS, </w:t>
      </w:r>
      <w:proofErr w:type="spellStart"/>
      <w:proofErr w:type="gramStart"/>
      <w:r w:rsidRPr="000D65D1">
        <w:rPr>
          <w:rFonts w:asciiTheme="minorHAnsi" w:eastAsiaTheme="minorEastAsia" w:hAnsiTheme="minorHAnsi" w:cstheme="minorBidi"/>
          <w:b w:val="0"/>
          <w:bCs w:val="0"/>
          <w:i/>
          <w:color w:val="808080"/>
          <w:sz w:val="22"/>
          <w:szCs w:val="22"/>
        </w:rPr>
        <w:t>stops?.length</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 xml:space="preserve"> 2));</w:t>
      </w:r>
    </w:p>
    <w:p w14:paraId="55259B5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w:t>
      </w:r>
      <w:proofErr w:type="gramStart"/>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arr</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count }</w:t>
      </w:r>
      <w:proofErr w:type="gramEnd"/>
      <w:r w:rsidRPr="000D65D1">
        <w:rPr>
          <w:rFonts w:asciiTheme="minorHAnsi" w:eastAsiaTheme="minorEastAsia" w:hAnsiTheme="minorHAnsi" w:cstheme="minorBidi"/>
          <w:b w:val="0"/>
          <w:bCs w:val="0"/>
          <w:i/>
          <w:color w:val="808080"/>
          <w:sz w:val="22"/>
          <w:szCs w:val="22"/>
        </w:rPr>
        <w:t>;</w:t>
      </w:r>
    </w:p>
    <w:p w14:paraId="1EC6048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2DA9267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4D3527C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const </w:t>
      </w:r>
      <w:proofErr w:type="spellStart"/>
      <w:r w:rsidRPr="000D65D1">
        <w:rPr>
          <w:rFonts w:asciiTheme="minorHAnsi" w:eastAsiaTheme="minorEastAsia" w:hAnsiTheme="minorHAnsi" w:cstheme="minorBidi"/>
          <w:b w:val="0"/>
          <w:bCs w:val="0"/>
          <w:i/>
          <w:color w:val="808080"/>
          <w:sz w:val="22"/>
          <w:szCs w:val="22"/>
        </w:rPr>
        <w:t>GradientBlinds</w:t>
      </w:r>
      <w:proofErr w:type="spellEnd"/>
      <w:r w:rsidRPr="000D65D1">
        <w:rPr>
          <w:rFonts w:asciiTheme="minorHAnsi" w:eastAsiaTheme="minorEastAsia" w:hAnsiTheme="minorHAnsi" w:cstheme="minorBidi"/>
          <w:b w:val="0"/>
          <w:bCs w:val="0"/>
          <w:i/>
          <w:color w:val="808080"/>
          <w:sz w:val="22"/>
          <w:szCs w:val="22"/>
        </w:rPr>
        <w:t xml:space="preserve"> = ({</w:t>
      </w:r>
    </w:p>
    <w:p w14:paraId="0B44C06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className</w:t>
      </w:r>
      <w:proofErr w:type="spellEnd"/>
      <w:r w:rsidRPr="000D65D1">
        <w:rPr>
          <w:rFonts w:asciiTheme="minorHAnsi" w:eastAsiaTheme="minorEastAsia" w:hAnsiTheme="minorHAnsi" w:cstheme="minorBidi"/>
          <w:b w:val="0"/>
          <w:bCs w:val="0"/>
          <w:i/>
          <w:color w:val="808080"/>
          <w:sz w:val="22"/>
          <w:szCs w:val="22"/>
        </w:rPr>
        <w:t>,</w:t>
      </w:r>
    </w:p>
    <w:p w14:paraId="6795526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dpr</w:t>
      </w:r>
      <w:proofErr w:type="spellEnd"/>
      <w:r w:rsidRPr="000D65D1">
        <w:rPr>
          <w:rFonts w:asciiTheme="minorHAnsi" w:eastAsiaTheme="minorEastAsia" w:hAnsiTheme="minorHAnsi" w:cstheme="minorBidi"/>
          <w:b w:val="0"/>
          <w:bCs w:val="0"/>
          <w:i/>
          <w:color w:val="808080"/>
          <w:sz w:val="22"/>
          <w:szCs w:val="22"/>
        </w:rPr>
        <w:t>,</w:t>
      </w:r>
    </w:p>
    <w:p w14:paraId="6688363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paused = false,</w:t>
      </w:r>
    </w:p>
    <w:p w14:paraId="1294467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gradientColors</w:t>
      </w:r>
      <w:proofErr w:type="spellEnd"/>
      <w:r w:rsidRPr="000D65D1">
        <w:rPr>
          <w:rFonts w:asciiTheme="minorHAnsi" w:eastAsiaTheme="minorEastAsia" w:hAnsiTheme="minorHAnsi" w:cstheme="minorBidi"/>
          <w:b w:val="0"/>
          <w:bCs w:val="0"/>
          <w:i/>
          <w:color w:val="808080"/>
          <w:sz w:val="22"/>
          <w:szCs w:val="22"/>
        </w:rPr>
        <w:t>,</w:t>
      </w:r>
    </w:p>
    <w:p w14:paraId="5D608B2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angle = 0,</w:t>
      </w:r>
    </w:p>
    <w:p w14:paraId="5BC6AF3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noise = 0.3,</w:t>
      </w:r>
    </w:p>
    <w:p w14:paraId="703D4B6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 xml:space="preserve"> = 16,</w:t>
      </w:r>
    </w:p>
    <w:p w14:paraId="7A8216D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 xml:space="preserve"> = 60,</w:t>
      </w:r>
    </w:p>
    <w:p w14:paraId="6BB2218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mouseDampening</w:t>
      </w:r>
      <w:proofErr w:type="spellEnd"/>
      <w:r w:rsidRPr="000D65D1">
        <w:rPr>
          <w:rFonts w:asciiTheme="minorHAnsi" w:eastAsiaTheme="minorEastAsia" w:hAnsiTheme="minorHAnsi" w:cstheme="minorBidi"/>
          <w:b w:val="0"/>
          <w:bCs w:val="0"/>
          <w:i/>
          <w:color w:val="808080"/>
          <w:sz w:val="22"/>
          <w:szCs w:val="22"/>
        </w:rPr>
        <w:t xml:space="preserve"> = 0.15,</w:t>
      </w:r>
    </w:p>
    <w:p w14:paraId="2BBCE42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mirrorGradient</w:t>
      </w:r>
      <w:proofErr w:type="spellEnd"/>
      <w:r w:rsidRPr="000D65D1">
        <w:rPr>
          <w:rFonts w:asciiTheme="minorHAnsi" w:eastAsiaTheme="minorEastAsia" w:hAnsiTheme="minorHAnsi" w:cstheme="minorBidi"/>
          <w:b w:val="0"/>
          <w:bCs w:val="0"/>
          <w:i/>
          <w:color w:val="808080"/>
          <w:sz w:val="22"/>
          <w:szCs w:val="22"/>
        </w:rPr>
        <w:t xml:space="preserve"> = false,</w:t>
      </w:r>
    </w:p>
    <w:p w14:paraId="088A6BB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spotlightRadius</w:t>
      </w:r>
      <w:proofErr w:type="spellEnd"/>
      <w:r w:rsidRPr="000D65D1">
        <w:rPr>
          <w:rFonts w:asciiTheme="minorHAnsi" w:eastAsiaTheme="minorEastAsia" w:hAnsiTheme="minorHAnsi" w:cstheme="minorBidi"/>
          <w:b w:val="0"/>
          <w:bCs w:val="0"/>
          <w:i/>
          <w:color w:val="808080"/>
          <w:sz w:val="22"/>
          <w:szCs w:val="22"/>
        </w:rPr>
        <w:t xml:space="preserve"> = 0.5,</w:t>
      </w:r>
    </w:p>
    <w:p w14:paraId="4153FFE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spotlightSoftness</w:t>
      </w:r>
      <w:proofErr w:type="spellEnd"/>
      <w:r w:rsidRPr="000D65D1">
        <w:rPr>
          <w:rFonts w:asciiTheme="minorHAnsi" w:eastAsiaTheme="minorEastAsia" w:hAnsiTheme="minorHAnsi" w:cstheme="minorBidi"/>
          <w:b w:val="0"/>
          <w:bCs w:val="0"/>
          <w:i/>
          <w:color w:val="808080"/>
          <w:sz w:val="22"/>
          <w:szCs w:val="22"/>
        </w:rPr>
        <w:t xml:space="preserve"> = 1,</w:t>
      </w:r>
    </w:p>
    <w:p w14:paraId="4E8C733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spotlightOpacity</w:t>
      </w:r>
      <w:proofErr w:type="spellEnd"/>
      <w:r w:rsidRPr="000D65D1">
        <w:rPr>
          <w:rFonts w:asciiTheme="minorHAnsi" w:eastAsiaTheme="minorEastAsia" w:hAnsiTheme="minorHAnsi" w:cstheme="minorBidi"/>
          <w:b w:val="0"/>
          <w:bCs w:val="0"/>
          <w:i/>
          <w:color w:val="808080"/>
          <w:sz w:val="22"/>
          <w:szCs w:val="22"/>
        </w:rPr>
        <w:t xml:space="preserve"> = 1,</w:t>
      </w:r>
    </w:p>
    <w:p w14:paraId="7D2CF75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distortAmount</w:t>
      </w:r>
      <w:proofErr w:type="spellEnd"/>
      <w:r w:rsidRPr="000D65D1">
        <w:rPr>
          <w:rFonts w:asciiTheme="minorHAnsi" w:eastAsiaTheme="minorEastAsia" w:hAnsiTheme="minorHAnsi" w:cstheme="minorBidi"/>
          <w:b w:val="0"/>
          <w:bCs w:val="0"/>
          <w:i/>
          <w:color w:val="808080"/>
          <w:sz w:val="22"/>
          <w:szCs w:val="22"/>
        </w:rPr>
        <w:t xml:space="preserve"> = 0,</w:t>
      </w:r>
    </w:p>
    <w:p w14:paraId="4118E5A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shineDirection</w:t>
      </w:r>
      <w:proofErr w:type="spellEnd"/>
      <w:r w:rsidRPr="000D65D1">
        <w:rPr>
          <w:rFonts w:asciiTheme="minorHAnsi" w:eastAsiaTheme="minorEastAsia" w:hAnsiTheme="minorHAnsi" w:cstheme="minorBidi"/>
          <w:b w:val="0"/>
          <w:bCs w:val="0"/>
          <w:i/>
          <w:color w:val="808080"/>
          <w:sz w:val="22"/>
          <w:szCs w:val="22"/>
        </w:rPr>
        <w:t xml:space="preserve"> = 'left',</w:t>
      </w:r>
    </w:p>
    <w:p w14:paraId="732FCC1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mixBlendMode</w:t>
      </w:r>
      <w:proofErr w:type="spellEnd"/>
      <w:r w:rsidRPr="000D65D1">
        <w:rPr>
          <w:rFonts w:asciiTheme="minorHAnsi" w:eastAsiaTheme="minorEastAsia" w:hAnsiTheme="minorHAnsi" w:cstheme="minorBidi"/>
          <w:b w:val="0"/>
          <w:bCs w:val="0"/>
          <w:i/>
          <w:color w:val="808080"/>
          <w:sz w:val="22"/>
          <w:szCs w:val="22"/>
        </w:rPr>
        <w:t xml:space="preserve"> = 'lighten'</w:t>
      </w:r>
    </w:p>
    <w:p w14:paraId="0BB4F7E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=&gt; {</w:t>
      </w:r>
    </w:p>
    <w:p w14:paraId="389639B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containerRef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(null);</w:t>
      </w:r>
    </w:p>
    <w:p w14:paraId="76303C0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rafRef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(null);</w:t>
      </w:r>
    </w:p>
    <w:p w14:paraId="337BB4A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const </w:t>
      </w:r>
      <w:proofErr w:type="spellStart"/>
      <w:r w:rsidRPr="000D65D1">
        <w:rPr>
          <w:rFonts w:asciiTheme="minorHAnsi" w:eastAsiaTheme="minorEastAsia" w:hAnsiTheme="minorHAnsi" w:cstheme="minorBidi"/>
          <w:b w:val="0"/>
          <w:bCs w:val="0"/>
          <w:i/>
          <w:color w:val="808080"/>
          <w:sz w:val="22"/>
          <w:szCs w:val="22"/>
        </w:rPr>
        <w:t>programRef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(null);</w:t>
      </w:r>
    </w:p>
    <w:p w14:paraId="2BCD677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meshRef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(null);</w:t>
      </w:r>
    </w:p>
    <w:p w14:paraId="02073E6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geometryRef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(null);</w:t>
      </w:r>
    </w:p>
    <w:p w14:paraId="6AF2177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rendererRef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(null);</w:t>
      </w:r>
    </w:p>
    <w:p w14:paraId="647BEBF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mouseTargetRef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 0]);</w:t>
      </w:r>
    </w:p>
    <w:p w14:paraId="0118D73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lastTimeRef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w:t>
      </w:r>
    </w:p>
    <w:p w14:paraId="310573C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firstResizeRef</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useRef</w:t>
      </w:r>
      <w:proofErr w:type="spellEnd"/>
      <w:r w:rsidRPr="000D65D1">
        <w:rPr>
          <w:rFonts w:asciiTheme="minorHAnsi" w:eastAsiaTheme="minorEastAsia" w:hAnsiTheme="minorHAnsi" w:cstheme="minorBidi"/>
          <w:b w:val="0"/>
          <w:bCs w:val="0"/>
          <w:i/>
          <w:color w:val="808080"/>
          <w:sz w:val="22"/>
          <w:szCs w:val="22"/>
        </w:rPr>
        <w:t>(true);</w:t>
      </w:r>
    </w:p>
    <w:p w14:paraId="3937A3D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695287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useEffect</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=&gt; {</w:t>
      </w:r>
    </w:p>
    <w:p w14:paraId="433E25B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container = </w:t>
      </w:r>
      <w:proofErr w:type="spellStart"/>
      <w:r w:rsidRPr="000D65D1">
        <w:rPr>
          <w:rFonts w:asciiTheme="minorHAnsi" w:eastAsiaTheme="minorEastAsia" w:hAnsiTheme="minorHAnsi" w:cstheme="minorBidi"/>
          <w:b w:val="0"/>
          <w:bCs w:val="0"/>
          <w:i/>
          <w:color w:val="808080"/>
          <w:sz w:val="22"/>
          <w:szCs w:val="22"/>
        </w:rPr>
        <w:t>containerRef.current</w:t>
      </w:r>
      <w:proofErr w:type="spellEnd"/>
      <w:r w:rsidRPr="000D65D1">
        <w:rPr>
          <w:rFonts w:asciiTheme="minorHAnsi" w:eastAsiaTheme="minorEastAsia" w:hAnsiTheme="minorHAnsi" w:cstheme="minorBidi"/>
          <w:b w:val="0"/>
          <w:bCs w:val="0"/>
          <w:i/>
          <w:color w:val="808080"/>
          <w:sz w:val="22"/>
          <w:szCs w:val="22"/>
        </w:rPr>
        <w:t>;</w:t>
      </w:r>
    </w:p>
    <w:p w14:paraId="42389D3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gramStart"/>
      <w:r w:rsidRPr="000D65D1">
        <w:rPr>
          <w:rFonts w:asciiTheme="minorHAnsi" w:eastAsiaTheme="minorEastAsia" w:hAnsiTheme="minorHAnsi" w:cstheme="minorBidi"/>
          <w:b w:val="0"/>
          <w:bCs w:val="0"/>
          <w:i/>
          <w:color w:val="808080"/>
          <w:sz w:val="22"/>
          <w:szCs w:val="22"/>
        </w:rPr>
        <w:t>(!container</w:t>
      </w:r>
      <w:proofErr w:type="gramEnd"/>
      <w:r w:rsidRPr="000D65D1">
        <w:rPr>
          <w:rFonts w:asciiTheme="minorHAnsi" w:eastAsiaTheme="minorEastAsia" w:hAnsiTheme="minorHAnsi" w:cstheme="minorBidi"/>
          <w:b w:val="0"/>
          <w:bCs w:val="0"/>
          <w:i/>
          <w:color w:val="808080"/>
          <w:sz w:val="22"/>
          <w:szCs w:val="22"/>
        </w:rPr>
        <w:t>) return;</w:t>
      </w:r>
    </w:p>
    <w:p w14:paraId="10F41D6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0017AFE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renderer = new </w:t>
      </w:r>
      <w:proofErr w:type="gramStart"/>
      <w:r w:rsidRPr="000D65D1">
        <w:rPr>
          <w:rFonts w:asciiTheme="minorHAnsi" w:eastAsiaTheme="minorEastAsia" w:hAnsiTheme="minorHAnsi" w:cstheme="minorBidi"/>
          <w:b w:val="0"/>
          <w:bCs w:val="0"/>
          <w:i/>
          <w:color w:val="808080"/>
          <w:sz w:val="22"/>
          <w:szCs w:val="22"/>
        </w:rPr>
        <w:t>Renderer(</w:t>
      </w:r>
      <w:proofErr w:type="gramEnd"/>
      <w:r w:rsidRPr="000D65D1">
        <w:rPr>
          <w:rFonts w:asciiTheme="minorHAnsi" w:eastAsiaTheme="minorEastAsia" w:hAnsiTheme="minorHAnsi" w:cstheme="minorBidi"/>
          <w:b w:val="0"/>
          <w:bCs w:val="0"/>
          <w:i/>
          <w:color w:val="808080"/>
          <w:sz w:val="22"/>
          <w:szCs w:val="22"/>
        </w:rPr>
        <w:t>{</w:t>
      </w:r>
    </w:p>
    <w:p w14:paraId="27C454C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dpr</w:t>
      </w:r>
      <w:proofErr w:type="spell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dpr</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typeof</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window !</w:t>
      </w:r>
      <w:proofErr w:type="gramEnd"/>
      <w:r w:rsidRPr="000D65D1">
        <w:rPr>
          <w:rFonts w:asciiTheme="minorHAnsi" w:eastAsiaTheme="minorEastAsia" w:hAnsiTheme="minorHAnsi" w:cstheme="minorBidi"/>
          <w:b w:val="0"/>
          <w:bCs w:val="0"/>
          <w:i/>
          <w:color w:val="808080"/>
          <w:sz w:val="22"/>
          <w:szCs w:val="22"/>
        </w:rPr>
        <w:t>== 'undefined</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window.devicePixelRatio</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1 :</w:t>
      </w:r>
      <w:proofErr w:type="gramEnd"/>
      <w:r w:rsidRPr="000D65D1">
        <w:rPr>
          <w:rFonts w:asciiTheme="minorHAnsi" w:eastAsiaTheme="minorEastAsia" w:hAnsiTheme="minorHAnsi" w:cstheme="minorBidi"/>
          <w:b w:val="0"/>
          <w:bCs w:val="0"/>
          <w:i/>
          <w:color w:val="808080"/>
          <w:sz w:val="22"/>
          <w:szCs w:val="22"/>
        </w:rPr>
        <w:t xml:space="preserve"> 1),</w:t>
      </w:r>
    </w:p>
    <w:p w14:paraId="31F5866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alpha: true,</w:t>
      </w:r>
    </w:p>
    <w:p w14:paraId="3330F2C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antialias</w:t>
      </w:r>
      <w:proofErr w:type="spellEnd"/>
      <w:r w:rsidRPr="000D65D1">
        <w:rPr>
          <w:rFonts w:asciiTheme="minorHAnsi" w:eastAsiaTheme="minorEastAsia" w:hAnsiTheme="minorHAnsi" w:cstheme="minorBidi"/>
          <w:b w:val="0"/>
          <w:bCs w:val="0"/>
          <w:i/>
          <w:color w:val="808080"/>
          <w:sz w:val="22"/>
          <w:szCs w:val="22"/>
        </w:rPr>
        <w:t>: true</w:t>
      </w:r>
    </w:p>
    <w:p w14:paraId="77DFB22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5BC39DB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rendererRef.current</w:t>
      </w:r>
      <w:proofErr w:type="spellEnd"/>
      <w:r w:rsidRPr="000D65D1">
        <w:rPr>
          <w:rFonts w:asciiTheme="minorHAnsi" w:eastAsiaTheme="minorEastAsia" w:hAnsiTheme="minorHAnsi" w:cstheme="minorBidi"/>
          <w:b w:val="0"/>
          <w:bCs w:val="0"/>
          <w:i/>
          <w:color w:val="808080"/>
          <w:sz w:val="22"/>
          <w:szCs w:val="22"/>
        </w:rPr>
        <w:t xml:space="preserve"> = renderer;</w:t>
      </w:r>
    </w:p>
    <w:p w14:paraId="7A879F2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gl</w:t>
      </w:r>
      <w:proofErr w:type="spellEnd"/>
      <w:r w:rsidRPr="000D65D1">
        <w:rPr>
          <w:rFonts w:asciiTheme="minorHAnsi" w:eastAsiaTheme="minorEastAsia" w:hAnsiTheme="minorHAnsi" w:cstheme="minorBidi"/>
          <w:b w:val="0"/>
          <w:bCs w:val="0"/>
          <w:i/>
          <w:color w:val="808080"/>
          <w:sz w:val="22"/>
          <w:szCs w:val="22"/>
        </w:rPr>
        <w:t xml:space="preserve"> = renderer.gl;</w:t>
      </w:r>
    </w:p>
    <w:p w14:paraId="3FF14AD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canvas = </w:t>
      </w:r>
      <w:proofErr w:type="spellStart"/>
      <w:proofErr w:type="gramStart"/>
      <w:r w:rsidRPr="000D65D1">
        <w:rPr>
          <w:rFonts w:asciiTheme="minorHAnsi" w:eastAsiaTheme="minorEastAsia" w:hAnsiTheme="minorHAnsi" w:cstheme="minorBidi"/>
          <w:b w:val="0"/>
          <w:bCs w:val="0"/>
          <w:i/>
          <w:color w:val="808080"/>
          <w:sz w:val="22"/>
          <w:szCs w:val="22"/>
        </w:rPr>
        <w:t>gl.canvas</w:t>
      </w:r>
      <w:proofErr w:type="spellEnd"/>
      <w:proofErr w:type="gramEnd"/>
      <w:r w:rsidRPr="000D65D1">
        <w:rPr>
          <w:rFonts w:asciiTheme="minorHAnsi" w:eastAsiaTheme="minorEastAsia" w:hAnsiTheme="minorHAnsi" w:cstheme="minorBidi"/>
          <w:b w:val="0"/>
          <w:bCs w:val="0"/>
          <w:i/>
          <w:color w:val="808080"/>
          <w:sz w:val="22"/>
          <w:szCs w:val="22"/>
        </w:rPr>
        <w:t>;</w:t>
      </w:r>
    </w:p>
    <w:p w14:paraId="26D0483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1F6F050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canvas.style</w:t>
      </w:r>
      <w:proofErr w:type="gramEnd"/>
      <w:r w:rsidRPr="000D65D1">
        <w:rPr>
          <w:rFonts w:asciiTheme="minorHAnsi" w:eastAsiaTheme="minorEastAsia" w:hAnsiTheme="minorHAnsi" w:cstheme="minorBidi"/>
          <w:b w:val="0"/>
          <w:bCs w:val="0"/>
          <w:i/>
          <w:color w:val="808080"/>
          <w:sz w:val="22"/>
          <w:szCs w:val="22"/>
        </w:rPr>
        <w:t>.width</w:t>
      </w:r>
      <w:proofErr w:type="spellEnd"/>
      <w:r w:rsidRPr="000D65D1">
        <w:rPr>
          <w:rFonts w:asciiTheme="minorHAnsi" w:eastAsiaTheme="minorEastAsia" w:hAnsiTheme="minorHAnsi" w:cstheme="minorBidi"/>
          <w:b w:val="0"/>
          <w:bCs w:val="0"/>
          <w:i/>
          <w:color w:val="808080"/>
          <w:sz w:val="22"/>
          <w:szCs w:val="22"/>
        </w:rPr>
        <w:t xml:space="preserve"> = '100%';</w:t>
      </w:r>
    </w:p>
    <w:p w14:paraId="011FB27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canvas.style</w:t>
      </w:r>
      <w:proofErr w:type="gramEnd"/>
      <w:r w:rsidRPr="000D65D1">
        <w:rPr>
          <w:rFonts w:asciiTheme="minorHAnsi" w:eastAsiaTheme="minorEastAsia" w:hAnsiTheme="minorHAnsi" w:cstheme="minorBidi"/>
          <w:b w:val="0"/>
          <w:bCs w:val="0"/>
          <w:i/>
          <w:color w:val="808080"/>
          <w:sz w:val="22"/>
          <w:szCs w:val="22"/>
        </w:rPr>
        <w:t>.height</w:t>
      </w:r>
      <w:proofErr w:type="spellEnd"/>
      <w:r w:rsidRPr="000D65D1">
        <w:rPr>
          <w:rFonts w:asciiTheme="minorHAnsi" w:eastAsiaTheme="minorEastAsia" w:hAnsiTheme="minorHAnsi" w:cstheme="minorBidi"/>
          <w:b w:val="0"/>
          <w:bCs w:val="0"/>
          <w:i/>
          <w:color w:val="808080"/>
          <w:sz w:val="22"/>
          <w:szCs w:val="22"/>
        </w:rPr>
        <w:t xml:space="preserve"> = '100%';</w:t>
      </w:r>
    </w:p>
    <w:p w14:paraId="380EFE9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canvas.style</w:t>
      </w:r>
      <w:proofErr w:type="gramEnd"/>
      <w:r w:rsidRPr="000D65D1">
        <w:rPr>
          <w:rFonts w:asciiTheme="minorHAnsi" w:eastAsiaTheme="minorEastAsia" w:hAnsiTheme="minorHAnsi" w:cstheme="minorBidi"/>
          <w:b w:val="0"/>
          <w:bCs w:val="0"/>
          <w:i/>
          <w:color w:val="808080"/>
          <w:sz w:val="22"/>
          <w:szCs w:val="22"/>
        </w:rPr>
        <w:t>.display</w:t>
      </w:r>
      <w:proofErr w:type="spellEnd"/>
      <w:r w:rsidRPr="000D65D1">
        <w:rPr>
          <w:rFonts w:asciiTheme="minorHAnsi" w:eastAsiaTheme="minorEastAsia" w:hAnsiTheme="minorHAnsi" w:cstheme="minorBidi"/>
          <w:b w:val="0"/>
          <w:bCs w:val="0"/>
          <w:i/>
          <w:color w:val="808080"/>
          <w:sz w:val="22"/>
          <w:szCs w:val="22"/>
        </w:rPr>
        <w:t xml:space="preserve"> = 'block';</w:t>
      </w:r>
    </w:p>
    <w:p w14:paraId="32499B8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container.appendChild</w:t>
      </w:r>
      <w:proofErr w:type="spellEnd"/>
      <w:proofErr w:type="gramEnd"/>
      <w:r w:rsidRPr="000D65D1">
        <w:rPr>
          <w:rFonts w:asciiTheme="minorHAnsi" w:eastAsiaTheme="minorEastAsia" w:hAnsiTheme="minorHAnsi" w:cstheme="minorBidi"/>
          <w:b w:val="0"/>
          <w:bCs w:val="0"/>
          <w:i/>
          <w:color w:val="808080"/>
          <w:sz w:val="22"/>
          <w:szCs w:val="22"/>
        </w:rPr>
        <w:t>(canvas);</w:t>
      </w:r>
    </w:p>
    <w:p w14:paraId="4CE089F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5D18E51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const vertex = `</w:t>
      </w:r>
    </w:p>
    <w:p w14:paraId="1F18F3C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attribute vec2 position;</w:t>
      </w:r>
    </w:p>
    <w:p w14:paraId="1B4CE60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attribute vec2 </w:t>
      </w:r>
      <w:proofErr w:type="spellStart"/>
      <w:r w:rsidRPr="000D65D1">
        <w:rPr>
          <w:rFonts w:asciiTheme="minorHAnsi" w:eastAsiaTheme="minorEastAsia" w:hAnsiTheme="minorHAnsi" w:cstheme="minorBidi"/>
          <w:b w:val="0"/>
          <w:bCs w:val="0"/>
          <w:i/>
          <w:color w:val="808080"/>
          <w:sz w:val="22"/>
          <w:szCs w:val="22"/>
        </w:rPr>
        <w:t>uv</w:t>
      </w:r>
      <w:proofErr w:type="spellEnd"/>
      <w:r w:rsidRPr="000D65D1">
        <w:rPr>
          <w:rFonts w:asciiTheme="minorHAnsi" w:eastAsiaTheme="minorEastAsia" w:hAnsiTheme="minorHAnsi" w:cstheme="minorBidi"/>
          <w:b w:val="0"/>
          <w:bCs w:val="0"/>
          <w:i/>
          <w:color w:val="808080"/>
          <w:sz w:val="22"/>
          <w:szCs w:val="22"/>
        </w:rPr>
        <w:t>;</w:t>
      </w:r>
    </w:p>
    <w:p w14:paraId="702127A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varying vec2 </w:t>
      </w:r>
      <w:proofErr w:type="spellStart"/>
      <w:r w:rsidRPr="000D65D1">
        <w:rPr>
          <w:rFonts w:asciiTheme="minorHAnsi" w:eastAsiaTheme="minorEastAsia" w:hAnsiTheme="minorHAnsi" w:cstheme="minorBidi"/>
          <w:b w:val="0"/>
          <w:bCs w:val="0"/>
          <w:i/>
          <w:color w:val="808080"/>
          <w:sz w:val="22"/>
          <w:szCs w:val="22"/>
        </w:rPr>
        <w:t>vUv</w:t>
      </w:r>
      <w:proofErr w:type="spellEnd"/>
      <w:r w:rsidRPr="000D65D1">
        <w:rPr>
          <w:rFonts w:asciiTheme="minorHAnsi" w:eastAsiaTheme="minorEastAsia" w:hAnsiTheme="minorHAnsi" w:cstheme="minorBidi"/>
          <w:b w:val="0"/>
          <w:bCs w:val="0"/>
          <w:i/>
          <w:color w:val="808080"/>
          <w:sz w:val="22"/>
          <w:szCs w:val="22"/>
        </w:rPr>
        <w:t>;</w:t>
      </w:r>
    </w:p>
    <w:p w14:paraId="42FB29B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387BB7C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void </w:t>
      </w:r>
      <w:proofErr w:type="gramStart"/>
      <w:r w:rsidRPr="000D65D1">
        <w:rPr>
          <w:rFonts w:asciiTheme="minorHAnsi" w:eastAsiaTheme="minorEastAsia" w:hAnsiTheme="minorHAnsi" w:cstheme="minorBidi"/>
          <w:b w:val="0"/>
          <w:bCs w:val="0"/>
          <w:i/>
          <w:color w:val="808080"/>
          <w:sz w:val="22"/>
          <w:szCs w:val="22"/>
        </w:rPr>
        <w:t>main(</w:t>
      </w:r>
      <w:proofErr w:type="gramEnd"/>
      <w:r w:rsidRPr="000D65D1">
        <w:rPr>
          <w:rFonts w:asciiTheme="minorHAnsi" w:eastAsiaTheme="minorEastAsia" w:hAnsiTheme="minorHAnsi" w:cstheme="minorBidi"/>
          <w:b w:val="0"/>
          <w:bCs w:val="0"/>
          <w:i/>
          <w:color w:val="808080"/>
          <w:sz w:val="22"/>
          <w:szCs w:val="22"/>
        </w:rPr>
        <w:t>) {</w:t>
      </w:r>
    </w:p>
    <w:p w14:paraId="7D4641E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vUv</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uv</w:t>
      </w:r>
      <w:proofErr w:type="spellEnd"/>
      <w:r w:rsidRPr="000D65D1">
        <w:rPr>
          <w:rFonts w:asciiTheme="minorHAnsi" w:eastAsiaTheme="minorEastAsia" w:hAnsiTheme="minorHAnsi" w:cstheme="minorBidi"/>
          <w:b w:val="0"/>
          <w:bCs w:val="0"/>
          <w:i/>
          <w:color w:val="808080"/>
          <w:sz w:val="22"/>
          <w:szCs w:val="22"/>
        </w:rPr>
        <w:t>;</w:t>
      </w:r>
    </w:p>
    <w:p w14:paraId="0B5A46D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gl_Position</w:t>
      </w:r>
      <w:proofErr w:type="spellEnd"/>
      <w:r w:rsidRPr="000D65D1">
        <w:rPr>
          <w:rFonts w:asciiTheme="minorHAnsi" w:eastAsiaTheme="minorEastAsia" w:hAnsiTheme="minorHAnsi" w:cstheme="minorBidi"/>
          <w:b w:val="0"/>
          <w:bCs w:val="0"/>
          <w:i/>
          <w:color w:val="808080"/>
          <w:sz w:val="22"/>
          <w:szCs w:val="22"/>
        </w:rPr>
        <w:t xml:space="preserve"> = vec4(position, 0.0, 1.0);</w:t>
      </w:r>
    </w:p>
    <w:p w14:paraId="215D0B9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0993478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722BB01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110EC54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fragment = `</w:t>
      </w:r>
    </w:p>
    <w:p w14:paraId="7EB3491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#ifdef GL_ES</w:t>
      </w:r>
    </w:p>
    <w:p w14:paraId="3F0749A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precision </w:t>
      </w:r>
      <w:proofErr w:type="spellStart"/>
      <w:r w:rsidRPr="000D65D1">
        <w:rPr>
          <w:rFonts w:asciiTheme="minorHAnsi" w:eastAsiaTheme="minorEastAsia" w:hAnsiTheme="minorHAnsi" w:cstheme="minorBidi"/>
          <w:b w:val="0"/>
          <w:bCs w:val="0"/>
          <w:i/>
          <w:color w:val="808080"/>
          <w:sz w:val="22"/>
          <w:szCs w:val="22"/>
        </w:rPr>
        <w:t>mediump</w:t>
      </w:r>
      <w:proofErr w:type="spellEnd"/>
      <w:r w:rsidRPr="000D65D1">
        <w:rPr>
          <w:rFonts w:asciiTheme="minorHAnsi" w:eastAsiaTheme="minorEastAsia" w:hAnsiTheme="minorHAnsi" w:cstheme="minorBidi"/>
          <w:b w:val="0"/>
          <w:bCs w:val="0"/>
          <w:i/>
          <w:color w:val="808080"/>
          <w:sz w:val="22"/>
          <w:szCs w:val="22"/>
        </w:rPr>
        <w:t xml:space="preserve"> float;</w:t>
      </w:r>
    </w:p>
    <w:p w14:paraId="15A146C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#endif</w:t>
      </w:r>
    </w:p>
    <w:p w14:paraId="672572E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2B6A2C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 xml:space="preserve">3  </w:t>
      </w:r>
      <w:proofErr w:type="spellStart"/>
      <w:r w:rsidRPr="000D65D1">
        <w:rPr>
          <w:rFonts w:asciiTheme="minorHAnsi" w:eastAsiaTheme="minorEastAsia" w:hAnsiTheme="minorHAnsi" w:cstheme="minorBidi"/>
          <w:b w:val="0"/>
          <w:bCs w:val="0"/>
          <w:i/>
          <w:color w:val="808080"/>
          <w:sz w:val="22"/>
          <w:szCs w:val="22"/>
        </w:rPr>
        <w:t>iResolution</w:t>
      </w:r>
      <w:proofErr w:type="spellEnd"/>
      <w:proofErr w:type="gramEnd"/>
      <w:r w:rsidRPr="000D65D1">
        <w:rPr>
          <w:rFonts w:asciiTheme="minorHAnsi" w:eastAsiaTheme="minorEastAsia" w:hAnsiTheme="minorHAnsi" w:cstheme="minorBidi"/>
          <w:b w:val="0"/>
          <w:bCs w:val="0"/>
          <w:i/>
          <w:color w:val="808080"/>
          <w:sz w:val="22"/>
          <w:szCs w:val="22"/>
        </w:rPr>
        <w:t>;</w:t>
      </w:r>
    </w:p>
    <w:p w14:paraId="538F540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 xml:space="preserve">2  </w:t>
      </w:r>
      <w:proofErr w:type="spellStart"/>
      <w:r w:rsidRPr="000D65D1">
        <w:rPr>
          <w:rFonts w:asciiTheme="minorHAnsi" w:eastAsiaTheme="minorEastAsia" w:hAnsiTheme="minorHAnsi" w:cstheme="minorBidi"/>
          <w:b w:val="0"/>
          <w:bCs w:val="0"/>
          <w:i/>
          <w:color w:val="808080"/>
          <w:sz w:val="22"/>
          <w:szCs w:val="22"/>
        </w:rPr>
        <w:t>iMouse</w:t>
      </w:r>
      <w:proofErr w:type="spellEnd"/>
      <w:proofErr w:type="gramEnd"/>
      <w:r w:rsidRPr="000D65D1">
        <w:rPr>
          <w:rFonts w:asciiTheme="minorHAnsi" w:eastAsiaTheme="minorEastAsia" w:hAnsiTheme="minorHAnsi" w:cstheme="minorBidi"/>
          <w:b w:val="0"/>
          <w:bCs w:val="0"/>
          <w:i/>
          <w:color w:val="808080"/>
          <w:sz w:val="22"/>
          <w:szCs w:val="22"/>
        </w:rPr>
        <w:t>;</w:t>
      </w:r>
    </w:p>
    <w:p w14:paraId="3C968E8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iTime</w:t>
      </w:r>
      <w:proofErr w:type="spellEnd"/>
      <w:r w:rsidRPr="000D65D1">
        <w:rPr>
          <w:rFonts w:asciiTheme="minorHAnsi" w:eastAsiaTheme="minorEastAsia" w:hAnsiTheme="minorHAnsi" w:cstheme="minorBidi"/>
          <w:b w:val="0"/>
          <w:bCs w:val="0"/>
          <w:i/>
          <w:color w:val="808080"/>
          <w:sz w:val="22"/>
          <w:szCs w:val="22"/>
        </w:rPr>
        <w:t>;</w:t>
      </w:r>
    </w:p>
    <w:p w14:paraId="76E73EB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05DD29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uAngle</w:t>
      </w:r>
      <w:proofErr w:type="spellEnd"/>
      <w:r w:rsidRPr="000D65D1">
        <w:rPr>
          <w:rFonts w:asciiTheme="minorHAnsi" w:eastAsiaTheme="minorEastAsia" w:hAnsiTheme="minorHAnsi" w:cstheme="minorBidi"/>
          <w:b w:val="0"/>
          <w:bCs w:val="0"/>
          <w:i/>
          <w:color w:val="808080"/>
          <w:sz w:val="22"/>
          <w:szCs w:val="22"/>
        </w:rPr>
        <w:t>;</w:t>
      </w:r>
    </w:p>
    <w:p w14:paraId="4A65ACA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uNoise</w:t>
      </w:r>
      <w:proofErr w:type="spellEnd"/>
      <w:r w:rsidRPr="000D65D1">
        <w:rPr>
          <w:rFonts w:asciiTheme="minorHAnsi" w:eastAsiaTheme="minorEastAsia" w:hAnsiTheme="minorHAnsi" w:cstheme="minorBidi"/>
          <w:b w:val="0"/>
          <w:bCs w:val="0"/>
          <w:i/>
          <w:color w:val="808080"/>
          <w:sz w:val="22"/>
          <w:szCs w:val="22"/>
        </w:rPr>
        <w:t>;</w:t>
      </w:r>
    </w:p>
    <w:p w14:paraId="399E21F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uBlindCount</w:t>
      </w:r>
      <w:proofErr w:type="spellEnd"/>
      <w:r w:rsidRPr="000D65D1">
        <w:rPr>
          <w:rFonts w:asciiTheme="minorHAnsi" w:eastAsiaTheme="minorEastAsia" w:hAnsiTheme="minorHAnsi" w:cstheme="minorBidi"/>
          <w:b w:val="0"/>
          <w:bCs w:val="0"/>
          <w:i/>
          <w:color w:val="808080"/>
          <w:sz w:val="22"/>
          <w:szCs w:val="22"/>
        </w:rPr>
        <w:t>;</w:t>
      </w:r>
    </w:p>
    <w:p w14:paraId="0289042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uSpotlightRadius</w:t>
      </w:r>
      <w:proofErr w:type="spellEnd"/>
      <w:r w:rsidRPr="000D65D1">
        <w:rPr>
          <w:rFonts w:asciiTheme="minorHAnsi" w:eastAsiaTheme="minorEastAsia" w:hAnsiTheme="minorHAnsi" w:cstheme="minorBidi"/>
          <w:b w:val="0"/>
          <w:bCs w:val="0"/>
          <w:i/>
          <w:color w:val="808080"/>
          <w:sz w:val="22"/>
          <w:szCs w:val="22"/>
        </w:rPr>
        <w:t>;</w:t>
      </w:r>
    </w:p>
    <w:p w14:paraId="5D7016D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uSpotlightSoftness</w:t>
      </w:r>
      <w:proofErr w:type="spellEnd"/>
      <w:r w:rsidRPr="000D65D1">
        <w:rPr>
          <w:rFonts w:asciiTheme="minorHAnsi" w:eastAsiaTheme="minorEastAsia" w:hAnsiTheme="minorHAnsi" w:cstheme="minorBidi"/>
          <w:b w:val="0"/>
          <w:bCs w:val="0"/>
          <w:i/>
          <w:color w:val="808080"/>
          <w:sz w:val="22"/>
          <w:szCs w:val="22"/>
        </w:rPr>
        <w:t>;</w:t>
      </w:r>
    </w:p>
    <w:p w14:paraId="3029206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uSpotlightOpacity</w:t>
      </w:r>
      <w:proofErr w:type="spellEnd"/>
      <w:r w:rsidRPr="000D65D1">
        <w:rPr>
          <w:rFonts w:asciiTheme="minorHAnsi" w:eastAsiaTheme="minorEastAsia" w:hAnsiTheme="minorHAnsi" w:cstheme="minorBidi"/>
          <w:b w:val="0"/>
          <w:bCs w:val="0"/>
          <w:i/>
          <w:color w:val="808080"/>
          <w:sz w:val="22"/>
          <w:szCs w:val="22"/>
        </w:rPr>
        <w:t>;</w:t>
      </w:r>
    </w:p>
    <w:p w14:paraId="34CE032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uniform float </w:t>
      </w:r>
      <w:proofErr w:type="spellStart"/>
      <w:r w:rsidRPr="000D65D1">
        <w:rPr>
          <w:rFonts w:asciiTheme="minorHAnsi" w:eastAsiaTheme="minorEastAsia" w:hAnsiTheme="minorHAnsi" w:cstheme="minorBidi"/>
          <w:b w:val="0"/>
          <w:bCs w:val="0"/>
          <w:i/>
          <w:color w:val="808080"/>
          <w:sz w:val="22"/>
          <w:szCs w:val="22"/>
        </w:rPr>
        <w:t>uMirror</w:t>
      </w:r>
      <w:proofErr w:type="spellEnd"/>
      <w:r w:rsidRPr="000D65D1">
        <w:rPr>
          <w:rFonts w:asciiTheme="minorHAnsi" w:eastAsiaTheme="minorEastAsia" w:hAnsiTheme="minorHAnsi" w:cstheme="minorBidi"/>
          <w:b w:val="0"/>
          <w:bCs w:val="0"/>
          <w:i/>
          <w:color w:val="808080"/>
          <w:sz w:val="22"/>
          <w:szCs w:val="22"/>
        </w:rPr>
        <w:t>;</w:t>
      </w:r>
    </w:p>
    <w:p w14:paraId="5E5B341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uDistort</w:t>
      </w:r>
      <w:proofErr w:type="spellEnd"/>
      <w:r w:rsidRPr="000D65D1">
        <w:rPr>
          <w:rFonts w:asciiTheme="minorHAnsi" w:eastAsiaTheme="minorEastAsia" w:hAnsiTheme="minorHAnsi" w:cstheme="minorBidi"/>
          <w:b w:val="0"/>
          <w:bCs w:val="0"/>
          <w:i/>
          <w:color w:val="808080"/>
          <w:sz w:val="22"/>
          <w:szCs w:val="22"/>
        </w:rPr>
        <w:t>;</w:t>
      </w:r>
    </w:p>
    <w:p w14:paraId="6BEB845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float </w:t>
      </w:r>
      <w:proofErr w:type="spellStart"/>
      <w:r w:rsidRPr="000D65D1">
        <w:rPr>
          <w:rFonts w:asciiTheme="minorHAnsi" w:eastAsiaTheme="minorEastAsia" w:hAnsiTheme="minorHAnsi" w:cstheme="minorBidi"/>
          <w:b w:val="0"/>
          <w:bCs w:val="0"/>
          <w:i/>
          <w:color w:val="808080"/>
          <w:sz w:val="22"/>
          <w:szCs w:val="22"/>
        </w:rPr>
        <w:t>uShineFlip</w:t>
      </w:r>
      <w:proofErr w:type="spellEnd"/>
      <w:r w:rsidRPr="000D65D1">
        <w:rPr>
          <w:rFonts w:asciiTheme="minorHAnsi" w:eastAsiaTheme="minorEastAsia" w:hAnsiTheme="minorHAnsi" w:cstheme="minorBidi"/>
          <w:b w:val="0"/>
          <w:bCs w:val="0"/>
          <w:i/>
          <w:color w:val="808080"/>
          <w:sz w:val="22"/>
          <w:szCs w:val="22"/>
        </w:rPr>
        <w:t>;</w:t>
      </w:r>
    </w:p>
    <w:p w14:paraId="4541F4B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0;</w:t>
      </w:r>
    </w:p>
    <w:p w14:paraId="0E5535B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1;</w:t>
      </w:r>
    </w:p>
    <w:p w14:paraId="75FB952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2;</w:t>
      </w:r>
    </w:p>
    <w:p w14:paraId="4F9534C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3;</w:t>
      </w:r>
    </w:p>
    <w:p w14:paraId="2A15D69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4;</w:t>
      </w:r>
    </w:p>
    <w:p w14:paraId="22D6FA3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5;</w:t>
      </w:r>
    </w:p>
    <w:p w14:paraId="2C4AA84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6;</w:t>
      </w:r>
    </w:p>
    <w:p w14:paraId="4726E63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uniform vec</w:t>
      </w:r>
      <w:proofErr w:type="gramStart"/>
      <w:r w:rsidRPr="000D65D1">
        <w:rPr>
          <w:rFonts w:asciiTheme="minorHAnsi" w:eastAsiaTheme="minorEastAsia" w:hAnsiTheme="minorHAnsi" w:cstheme="minorBidi"/>
          <w:b w:val="0"/>
          <w:bCs w:val="0"/>
          <w:i/>
          <w:color w:val="808080"/>
          <w:sz w:val="22"/>
          <w:szCs w:val="22"/>
        </w:rPr>
        <w:t>3  uColor</w:t>
      </w:r>
      <w:proofErr w:type="gramEnd"/>
      <w:r w:rsidRPr="000D65D1">
        <w:rPr>
          <w:rFonts w:asciiTheme="minorHAnsi" w:eastAsiaTheme="minorEastAsia" w:hAnsiTheme="minorHAnsi" w:cstheme="minorBidi"/>
          <w:b w:val="0"/>
          <w:bCs w:val="0"/>
          <w:i/>
          <w:color w:val="808080"/>
          <w:sz w:val="22"/>
          <w:szCs w:val="22"/>
        </w:rPr>
        <w:t>7;</w:t>
      </w:r>
    </w:p>
    <w:p w14:paraId="3A5AA2D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uniform int   </w:t>
      </w:r>
      <w:proofErr w:type="spellStart"/>
      <w:r w:rsidRPr="000D65D1">
        <w:rPr>
          <w:rFonts w:asciiTheme="minorHAnsi" w:eastAsiaTheme="minorEastAsia" w:hAnsiTheme="minorHAnsi" w:cstheme="minorBidi"/>
          <w:b w:val="0"/>
          <w:bCs w:val="0"/>
          <w:i/>
          <w:color w:val="808080"/>
          <w:sz w:val="22"/>
          <w:szCs w:val="22"/>
        </w:rPr>
        <w:t>uColorCount</w:t>
      </w:r>
      <w:proofErr w:type="spellEnd"/>
      <w:r w:rsidRPr="000D65D1">
        <w:rPr>
          <w:rFonts w:asciiTheme="minorHAnsi" w:eastAsiaTheme="minorEastAsia" w:hAnsiTheme="minorHAnsi" w:cstheme="minorBidi"/>
          <w:b w:val="0"/>
          <w:bCs w:val="0"/>
          <w:i/>
          <w:color w:val="808080"/>
          <w:sz w:val="22"/>
          <w:szCs w:val="22"/>
        </w:rPr>
        <w:t>;</w:t>
      </w:r>
    </w:p>
    <w:p w14:paraId="4225402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A1A3D2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varying vec2 </w:t>
      </w:r>
      <w:proofErr w:type="spellStart"/>
      <w:r w:rsidRPr="000D65D1">
        <w:rPr>
          <w:rFonts w:asciiTheme="minorHAnsi" w:eastAsiaTheme="minorEastAsia" w:hAnsiTheme="minorHAnsi" w:cstheme="minorBidi"/>
          <w:b w:val="0"/>
          <w:bCs w:val="0"/>
          <w:i/>
          <w:color w:val="808080"/>
          <w:sz w:val="22"/>
          <w:szCs w:val="22"/>
        </w:rPr>
        <w:t>vUv</w:t>
      </w:r>
      <w:proofErr w:type="spellEnd"/>
      <w:r w:rsidRPr="000D65D1">
        <w:rPr>
          <w:rFonts w:asciiTheme="minorHAnsi" w:eastAsiaTheme="minorEastAsia" w:hAnsiTheme="minorHAnsi" w:cstheme="minorBidi"/>
          <w:b w:val="0"/>
          <w:bCs w:val="0"/>
          <w:i/>
          <w:color w:val="808080"/>
          <w:sz w:val="22"/>
          <w:szCs w:val="22"/>
        </w:rPr>
        <w:t>;</w:t>
      </w:r>
    </w:p>
    <w:p w14:paraId="4BA8009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072B866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float </w:t>
      </w:r>
      <w:proofErr w:type="gramStart"/>
      <w:r w:rsidRPr="000D65D1">
        <w:rPr>
          <w:rFonts w:asciiTheme="minorHAnsi" w:eastAsiaTheme="minorEastAsia" w:hAnsiTheme="minorHAnsi" w:cstheme="minorBidi"/>
          <w:b w:val="0"/>
          <w:bCs w:val="0"/>
          <w:i/>
          <w:color w:val="808080"/>
          <w:sz w:val="22"/>
          <w:szCs w:val="22"/>
        </w:rPr>
        <w:t>rand(</w:t>
      </w:r>
      <w:proofErr w:type="gramEnd"/>
      <w:r w:rsidRPr="000D65D1">
        <w:rPr>
          <w:rFonts w:asciiTheme="minorHAnsi" w:eastAsiaTheme="minorEastAsia" w:hAnsiTheme="minorHAnsi" w:cstheme="minorBidi"/>
          <w:b w:val="0"/>
          <w:bCs w:val="0"/>
          <w:i/>
          <w:color w:val="808080"/>
          <w:sz w:val="22"/>
          <w:szCs w:val="22"/>
        </w:rPr>
        <w:t xml:space="preserve">vec2 </w:t>
      </w:r>
      <w:proofErr w:type="gramStart"/>
      <w:r w:rsidRPr="000D65D1">
        <w:rPr>
          <w:rFonts w:asciiTheme="minorHAnsi" w:eastAsiaTheme="minorEastAsia" w:hAnsiTheme="minorHAnsi" w:cstheme="minorBidi"/>
          <w:b w:val="0"/>
          <w:bCs w:val="0"/>
          <w:i/>
          <w:color w:val="808080"/>
          <w:sz w:val="22"/>
          <w:szCs w:val="22"/>
        </w:rPr>
        <w:t>co){</w:t>
      </w:r>
      <w:proofErr w:type="gramEnd"/>
    </w:p>
    <w:p w14:paraId="2BCF3C2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w:t>
      </w:r>
      <w:proofErr w:type="spellStart"/>
      <w:proofErr w:type="gramStart"/>
      <w:r w:rsidRPr="000D65D1">
        <w:rPr>
          <w:rFonts w:asciiTheme="minorHAnsi" w:eastAsiaTheme="minorEastAsia" w:hAnsiTheme="minorHAnsi" w:cstheme="minorBidi"/>
          <w:b w:val="0"/>
          <w:bCs w:val="0"/>
          <w:i/>
          <w:color w:val="808080"/>
          <w:sz w:val="22"/>
          <w:szCs w:val="22"/>
        </w:rPr>
        <w:t>fract</w:t>
      </w:r>
      <w:proofErr w:type="spellEnd"/>
      <w:r w:rsidRPr="000D65D1">
        <w:rPr>
          <w:rFonts w:asciiTheme="minorHAnsi" w:eastAsiaTheme="minorEastAsia" w:hAnsiTheme="minorHAnsi" w:cstheme="minorBidi"/>
          <w:b w:val="0"/>
          <w:bCs w:val="0"/>
          <w:i/>
          <w:color w:val="808080"/>
          <w:sz w:val="22"/>
          <w:szCs w:val="22"/>
        </w:rPr>
        <w:t>(sin(dot(</w:t>
      </w:r>
      <w:proofErr w:type="gramEnd"/>
      <w:r w:rsidRPr="000D65D1">
        <w:rPr>
          <w:rFonts w:asciiTheme="minorHAnsi" w:eastAsiaTheme="minorEastAsia" w:hAnsiTheme="minorHAnsi" w:cstheme="minorBidi"/>
          <w:b w:val="0"/>
          <w:bCs w:val="0"/>
          <w:i/>
          <w:color w:val="808080"/>
          <w:sz w:val="22"/>
          <w:szCs w:val="22"/>
        </w:rPr>
        <w:t>co, vec2(12.9898,78.233))) * 43758.5453);</w:t>
      </w:r>
    </w:p>
    <w:p w14:paraId="4843D39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6D1890B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6274559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vec2 rotate2</w:t>
      </w:r>
      <w:proofErr w:type="gramStart"/>
      <w:r w:rsidRPr="000D65D1">
        <w:rPr>
          <w:rFonts w:asciiTheme="minorHAnsi" w:eastAsiaTheme="minorEastAsia" w:hAnsiTheme="minorHAnsi" w:cstheme="minorBidi"/>
          <w:b w:val="0"/>
          <w:bCs w:val="0"/>
          <w:i/>
          <w:color w:val="808080"/>
          <w:sz w:val="22"/>
          <w:szCs w:val="22"/>
        </w:rPr>
        <w:t>D(</w:t>
      </w:r>
      <w:proofErr w:type="gramEnd"/>
      <w:r w:rsidRPr="000D65D1">
        <w:rPr>
          <w:rFonts w:asciiTheme="minorHAnsi" w:eastAsiaTheme="minorEastAsia" w:hAnsiTheme="minorHAnsi" w:cstheme="minorBidi"/>
          <w:b w:val="0"/>
          <w:bCs w:val="0"/>
          <w:i/>
          <w:color w:val="808080"/>
          <w:sz w:val="22"/>
          <w:szCs w:val="22"/>
        </w:rPr>
        <w:t xml:space="preserve">vec2 p, float </w:t>
      </w:r>
      <w:proofErr w:type="gramStart"/>
      <w:r w:rsidRPr="000D65D1">
        <w:rPr>
          <w:rFonts w:asciiTheme="minorHAnsi" w:eastAsiaTheme="minorEastAsia" w:hAnsiTheme="minorHAnsi" w:cstheme="minorBidi"/>
          <w:b w:val="0"/>
          <w:bCs w:val="0"/>
          <w:i/>
          <w:color w:val="808080"/>
          <w:sz w:val="22"/>
          <w:szCs w:val="22"/>
        </w:rPr>
        <w:t>a){</w:t>
      </w:r>
      <w:proofErr w:type="gramEnd"/>
    </w:p>
    <w:p w14:paraId="2404094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c = cos(a);</w:t>
      </w:r>
    </w:p>
    <w:p w14:paraId="49E49B9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s = sin(a);</w:t>
      </w:r>
    </w:p>
    <w:p w14:paraId="6231F5E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mat2(c, -s, s, c) * p;</w:t>
      </w:r>
    </w:p>
    <w:p w14:paraId="31B3770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4CEA5F1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565013B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vec3 </w:t>
      </w:r>
      <w:proofErr w:type="spellStart"/>
      <w:proofErr w:type="gramStart"/>
      <w:r w:rsidRPr="000D65D1">
        <w:rPr>
          <w:rFonts w:asciiTheme="minorHAnsi" w:eastAsiaTheme="minorEastAsia" w:hAnsiTheme="minorHAnsi" w:cstheme="minorBidi"/>
          <w:b w:val="0"/>
          <w:bCs w:val="0"/>
          <w:i/>
          <w:color w:val="808080"/>
          <w:sz w:val="22"/>
          <w:szCs w:val="22"/>
        </w:rPr>
        <w:t>getGradientColor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float </w:t>
      </w:r>
      <w:proofErr w:type="gramStart"/>
      <w:r w:rsidRPr="000D65D1">
        <w:rPr>
          <w:rFonts w:asciiTheme="minorHAnsi" w:eastAsiaTheme="minorEastAsia" w:hAnsiTheme="minorHAnsi" w:cstheme="minorBidi"/>
          <w:b w:val="0"/>
          <w:bCs w:val="0"/>
          <w:i/>
          <w:color w:val="808080"/>
          <w:sz w:val="22"/>
          <w:szCs w:val="22"/>
        </w:rPr>
        <w:t>t){</w:t>
      </w:r>
      <w:proofErr w:type="gramEnd"/>
    </w:p>
    <w:p w14:paraId="5910F2B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float </w:t>
      </w:r>
      <w:proofErr w:type="spellStart"/>
      <w:r w:rsidRPr="000D65D1">
        <w:rPr>
          <w:rFonts w:asciiTheme="minorHAnsi" w:eastAsiaTheme="minorEastAsia" w:hAnsiTheme="minorHAnsi" w:cstheme="minorBidi"/>
          <w:b w:val="0"/>
          <w:bCs w:val="0"/>
          <w:i/>
          <w:color w:val="808080"/>
          <w:sz w:val="22"/>
          <w:szCs w:val="22"/>
        </w:rPr>
        <w:t>tt</w:t>
      </w:r>
      <w:proofErr w:type="spell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clamp(</w:t>
      </w:r>
      <w:proofErr w:type="gramEnd"/>
      <w:r w:rsidRPr="000D65D1">
        <w:rPr>
          <w:rFonts w:asciiTheme="minorHAnsi" w:eastAsiaTheme="minorEastAsia" w:hAnsiTheme="minorHAnsi" w:cstheme="minorBidi"/>
          <w:b w:val="0"/>
          <w:bCs w:val="0"/>
          <w:i/>
          <w:color w:val="808080"/>
          <w:sz w:val="22"/>
          <w:szCs w:val="22"/>
        </w:rPr>
        <w:t>t, 0.0, 1.0);</w:t>
      </w:r>
    </w:p>
    <w:p w14:paraId="7A3C999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int count = </w:t>
      </w:r>
      <w:proofErr w:type="spellStart"/>
      <w:r w:rsidRPr="000D65D1">
        <w:rPr>
          <w:rFonts w:asciiTheme="minorHAnsi" w:eastAsiaTheme="minorEastAsia" w:hAnsiTheme="minorHAnsi" w:cstheme="minorBidi"/>
          <w:b w:val="0"/>
          <w:bCs w:val="0"/>
          <w:i/>
          <w:color w:val="808080"/>
          <w:sz w:val="22"/>
          <w:szCs w:val="22"/>
        </w:rPr>
        <w:t>uColorCount</w:t>
      </w:r>
      <w:proofErr w:type="spellEnd"/>
      <w:r w:rsidRPr="000D65D1">
        <w:rPr>
          <w:rFonts w:asciiTheme="minorHAnsi" w:eastAsiaTheme="minorEastAsia" w:hAnsiTheme="minorHAnsi" w:cstheme="minorBidi"/>
          <w:b w:val="0"/>
          <w:bCs w:val="0"/>
          <w:i/>
          <w:color w:val="808080"/>
          <w:sz w:val="22"/>
          <w:szCs w:val="22"/>
        </w:rPr>
        <w:t>;</w:t>
      </w:r>
    </w:p>
    <w:p w14:paraId="01DD35C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&lt; 2) count = 2;</w:t>
      </w:r>
    </w:p>
    <w:p w14:paraId="1E642FB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scaled = </w:t>
      </w:r>
      <w:proofErr w:type="spellStart"/>
      <w:r w:rsidRPr="000D65D1">
        <w:rPr>
          <w:rFonts w:asciiTheme="minorHAnsi" w:eastAsiaTheme="minorEastAsia" w:hAnsiTheme="minorHAnsi" w:cstheme="minorBidi"/>
          <w:b w:val="0"/>
          <w:bCs w:val="0"/>
          <w:i/>
          <w:color w:val="808080"/>
          <w:sz w:val="22"/>
          <w:szCs w:val="22"/>
        </w:rPr>
        <w:t>tt</w:t>
      </w:r>
      <w:proofErr w:type="spell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float(</w:t>
      </w:r>
      <w:proofErr w:type="gramEnd"/>
      <w:r w:rsidRPr="000D65D1">
        <w:rPr>
          <w:rFonts w:asciiTheme="minorHAnsi" w:eastAsiaTheme="minorEastAsia" w:hAnsiTheme="minorHAnsi" w:cstheme="minorBidi"/>
          <w:b w:val="0"/>
          <w:bCs w:val="0"/>
          <w:i/>
          <w:color w:val="808080"/>
          <w:sz w:val="22"/>
          <w:szCs w:val="22"/>
        </w:rPr>
        <w:t>count - 1);</w:t>
      </w:r>
    </w:p>
    <w:p w14:paraId="048749F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seg = floor(scaled);</w:t>
      </w:r>
    </w:p>
    <w:p w14:paraId="552D41F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f = </w:t>
      </w:r>
      <w:proofErr w:type="spellStart"/>
      <w:r w:rsidRPr="000D65D1">
        <w:rPr>
          <w:rFonts w:asciiTheme="minorHAnsi" w:eastAsiaTheme="minorEastAsia" w:hAnsiTheme="minorHAnsi" w:cstheme="minorBidi"/>
          <w:b w:val="0"/>
          <w:bCs w:val="0"/>
          <w:i/>
          <w:color w:val="808080"/>
          <w:sz w:val="22"/>
          <w:szCs w:val="22"/>
        </w:rPr>
        <w:t>fract</w:t>
      </w:r>
      <w:proofErr w:type="spellEnd"/>
      <w:r w:rsidRPr="000D65D1">
        <w:rPr>
          <w:rFonts w:asciiTheme="minorHAnsi" w:eastAsiaTheme="minorEastAsia" w:hAnsiTheme="minorHAnsi" w:cstheme="minorBidi"/>
          <w:b w:val="0"/>
          <w:bCs w:val="0"/>
          <w:i/>
          <w:color w:val="808080"/>
          <w:sz w:val="22"/>
          <w:szCs w:val="22"/>
        </w:rPr>
        <w:t>(scaled);</w:t>
      </w:r>
    </w:p>
    <w:p w14:paraId="4448E4F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3B84CD1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1.0)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uColor0, uColor1, f);</w:t>
      </w:r>
    </w:p>
    <w:p w14:paraId="70BBF03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2.0 &amp;&amp; count &gt; 2)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uColor1, uColor2, f);</w:t>
      </w:r>
    </w:p>
    <w:p w14:paraId="74FC906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3.0 &amp;&amp; count &gt; 3)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uColor2, uColor3, f);</w:t>
      </w:r>
    </w:p>
    <w:p w14:paraId="183BBDD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4.0 &amp;&amp; count &gt; 4)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uColor3, uColor4, f);</w:t>
      </w:r>
    </w:p>
    <w:p w14:paraId="46EFC56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5.0 &amp;&amp; count &gt; 5)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uColor4, uColor5, f);</w:t>
      </w:r>
    </w:p>
    <w:p w14:paraId="77745BB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6.0 &amp;&amp; count &gt; 6)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uColor5, uColor6, f);</w:t>
      </w:r>
    </w:p>
    <w:p w14:paraId="45EEE21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(seg &lt; 7.0 &amp;&amp; count &gt; 7) return </w:t>
      </w:r>
      <w:proofErr w:type="gramStart"/>
      <w:r w:rsidRPr="000D65D1">
        <w:rPr>
          <w:rFonts w:asciiTheme="minorHAnsi" w:eastAsiaTheme="minorEastAsia" w:hAnsiTheme="minorHAnsi" w:cstheme="minorBidi"/>
          <w:b w:val="0"/>
          <w:bCs w:val="0"/>
          <w:i/>
          <w:color w:val="808080"/>
          <w:sz w:val="22"/>
          <w:szCs w:val="22"/>
        </w:rPr>
        <w:t>mix(</w:t>
      </w:r>
      <w:proofErr w:type="gramEnd"/>
      <w:r w:rsidRPr="000D65D1">
        <w:rPr>
          <w:rFonts w:asciiTheme="minorHAnsi" w:eastAsiaTheme="minorEastAsia" w:hAnsiTheme="minorHAnsi" w:cstheme="minorBidi"/>
          <w:b w:val="0"/>
          <w:bCs w:val="0"/>
          <w:i/>
          <w:color w:val="808080"/>
          <w:sz w:val="22"/>
          <w:szCs w:val="22"/>
        </w:rPr>
        <w:t>uColor6, uColor7, f);</w:t>
      </w:r>
    </w:p>
    <w:p w14:paraId="7864037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&gt; 7) return uColor7;</w:t>
      </w:r>
    </w:p>
    <w:p w14:paraId="2FE4C84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&gt; 6) return uColor6;</w:t>
      </w:r>
    </w:p>
    <w:p w14:paraId="76E4883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&gt; 5) return uColor5;</w:t>
      </w:r>
    </w:p>
    <w:p w14:paraId="384B5F5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&gt; 4) return uColor4;</w:t>
      </w:r>
    </w:p>
    <w:p w14:paraId="3E950B2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&gt; 3) return uColor3;</w:t>
      </w:r>
    </w:p>
    <w:p w14:paraId="76DAD29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(count &gt; 2) return uColor2;</w:t>
      </w:r>
    </w:p>
    <w:p w14:paraId="43CE578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uColor1;</w:t>
      </w:r>
    </w:p>
    <w:p w14:paraId="5E01B4E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0287003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101F9A6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void </w:t>
      </w:r>
      <w:proofErr w:type="spellStart"/>
      <w:proofErr w:type="gramStart"/>
      <w:r w:rsidRPr="000D65D1">
        <w:rPr>
          <w:rFonts w:asciiTheme="minorHAnsi" w:eastAsiaTheme="minorEastAsia" w:hAnsiTheme="minorHAnsi" w:cstheme="minorBidi"/>
          <w:b w:val="0"/>
          <w:bCs w:val="0"/>
          <w:i/>
          <w:color w:val="808080"/>
          <w:sz w:val="22"/>
          <w:szCs w:val="22"/>
        </w:rPr>
        <w:t>mainImage</w:t>
      </w:r>
      <w:proofErr w:type="spellEnd"/>
      <w:r w:rsidRPr="000D65D1">
        <w:rPr>
          <w:rFonts w:asciiTheme="minorHAnsi" w:eastAsiaTheme="minorEastAsia" w:hAnsiTheme="minorHAnsi" w:cstheme="minorBidi"/>
          <w:b w:val="0"/>
          <w:bCs w:val="0"/>
          <w:i/>
          <w:color w:val="808080"/>
          <w:sz w:val="22"/>
          <w:szCs w:val="22"/>
        </w:rPr>
        <w:t>( out</w:t>
      </w:r>
      <w:proofErr w:type="gramEnd"/>
      <w:r w:rsidRPr="000D65D1">
        <w:rPr>
          <w:rFonts w:asciiTheme="minorHAnsi" w:eastAsiaTheme="minorEastAsia" w:hAnsiTheme="minorHAnsi" w:cstheme="minorBidi"/>
          <w:b w:val="0"/>
          <w:bCs w:val="0"/>
          <w:i/>
          <w:color w:val="808080"/>
          <w:sz w:val="22"/>
          <w:szCs w:val="22"/>
        </w:rPr>
        <w:t xml:space="preserve"> vec4 </w:t>
      </w:r>
      <w:proofErr w:type="spellStart"/>
      <w:r w:rsidRPr="000D65D1">
        <w:rPr>
          <w:rFonts w:asciiTheme="minorHAnsi" w:eastAsiaTheme="minorEastAsia" w:hAnsiTheme="minorHAnsi" w:cstheme="minorBidi"/>
          <w:b w:val="0"/>
          <w:bCs w:val="0"/>
          <w:i/>
          <w:color w:val="808080"/>
          <w:sz w:val="22"/>
          <w:szCs w:val="22"/>
        </w:rPr>
        <w:t>fragColor</w:t>
      </w:r>
      <w:proofErr w:type="spellEnd"/>
      <w:r w:rsidRPr="000D65D1">
        <w:rPr>
          <w:rFonts w:asciiTheme="minorHAnsi" w:eastAsiaTheme="minorEastAsia" w:hAnsiTheme="minorHAnsi" w:cstheme="minorBidi"/>
          <w:b w:val="0"/>
          <w:bCs w:val="0"/>
          <w:i/>
          <w:color w:val="808080"/>
          <w:sz w:val="22"/>
          <w:szCs w:val="22"/>
        </w:rPr>
        <w:t xml:space="preserve">, in vec2 </w:t>
      </w:r>
      <w:proofErr w:type="spellStart"/>
      <w:proofErr w:type="gramStart"/>
      <w:r w:rsidRPr="000D65D1">
        <w:rPr>
          <w:rFonts w:asciiTheme="minorHAnsi" w:eastAsiaTheme="minorEastAsia" w:hAnsiTheme="minorHAnsi" w:cstheme="minorBidi"/>
          <w:b w:val="0"/>
          <w:bCs w:val="0"/>
          <w:i/>
          <w:color w:val="808080"/>
          <w:sz w:val="22"/>
          <w:szCs w:val="22"/>
        </w:rPr>
        <w:t>fragCoord</w:t>
      </w:r>
      <w:proofErr w:type="spellEnd"/>
      <w:r w:rsidRPr="000D65D1">
        <w:rPr>
          <w:rFonts w:asciiTheme="minorHAnsi" w:eastAsiaTheme="minorEastAsia" w:hAnsiTheme="minorHAnsi" w:cstheme="minorBidi"/>
          <w:b w:val="0"/>
          <w:bCs w:val="0"/>
          <w:i/>
          <w:color w:val="808080"/>
          <w:sz w:val="22"/>
          <w:szCs w:val="22"/>
        </w:rPr>
        <w:t xml:space="preserve"> )</w:t>
      </w:r>
      <w:proofErr w:type="gramEnd"/>
    </w:p>
    <w:p w14:paraId="2772BD7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77DAF4C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vec2 uv0 = </w:t>
      </w:r>
      <w:proofErr w:type="spellStart"/>
      <w:r w:rsidRPr="000D65D1">
        <w:rPr>
          <w:rFonts w:asciiTheme="minorHAnsi" w:eastAsiaTheme="minorEastAsia" w:hAnsiTheme="minorHAnsi" w:cstheme="minorBidi"/>
          <w:b w:val="0"/>
          <w:bCs w:val="0"/>
          <w:i/>
          <w:color w:val="808080"/>
          <w:sz w:val="22"/>
          <w:szCs w:val="22"/>
        </w:rPr>
        <w:t>fragCoord.xy</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iResolution.xy</w:t>
      </w:r>
      <w:proofErr w:type="spellEnd"/>
      <w:r w:rsidRPr="000D65D1">
        <w:rPr>
          <w:rFonts w:asciiTheme="minorHAnsi" w:eastAsiaTheme="minorEastAsia" w:hAnsiTheme="minorHAnsi" w:cstheme="minorBidi"/>
          <w:b w:val="0"/>
          <w:bCs w:val="0"/>
          <w:i/>
          <w:color w:val="808080"/>
          <w:sz w:val="22"/>
          <w:szCs w:val="22"/>
        </w:rPr>
        <w:t>;</w:t>
      </w:r>
    </w:p>
    <w:p w14:paraId="25EDC79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E0DEBF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aspect = </w:t>
      </w:r>
      <w:proofErr w:type="spellStart"/>
      <w:r w:rsidRPr="000D65D1">
        <w:rPr>
          <w:rFonts w:asciiTheme="minorHAnsi" w:eastAsiaTheme="minorEastAsia" w:hAnsiTheme="minorHAnsi" w:cstheme="minorBidi"/>
          <w:b w:val="0"/>
          <w:bCs w:val="0"/>
          <w:i/>
          <w:color w:val="808080"/>
          <w:sz w:val="22"/>
          <w:szCs w:val="22"/>
        </w:rPr>
        <w:t>iResolution.x</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iResolution.y</w:t>
      </w:r>
      <w:proofErr w:type="spellEnd"/>
      <w:r w:rsidRPr="000D65D1">
        <w:rPr>
          <w:rFonts w:asciiTheme="minorHAnsi" w:eastAsiaTheme="minorEastAsia" w:hAnsiTheme="minorHAnsi" w:cstheme="minorBidi"/>
          <w:b w:val="0"/>
          <w:bCs w:val="0"/>
          <w:i/>
          <w:color w:val="808080"/>
          <w:sz w:val="22"/>
          <w:szCs w:val="22"/>
        </w:rPr>
        <w:t>;</w:t>
      </w:r>
    </w:p>
    <w:p w14:paraId="6721C72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vec2 p = uv0 * 2.0 - 1.0;</w:t>
      </w:r>
    </w:p>
    <w:p w14:paraId="15E2295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p.x</w:t>
      </w:r>
      <w:proofErr w:type="spellEnd"/>
      <w:r w:rsidRPr="000D65D1">
        <w:rPr>
          <w:rFonts w:asciiTheme="minorHAnsi" w:eastAsiaTheme="minorEastAsia" w:hAnsiTheme="minorHAnsi" w:cstheme="minorBidi"/>
          <w:b w:val="0"/>
          <w:bCs w:val="0"/>
          <w:i/>
          <w:color w:val="808080"/>
          <w:sz w:val="22"/>
          <w:szCs w:val="22"/>
        </w:rPr>
        <w:t xml:space="preserve"> *= aspect;</w:t>
      </w:r>
    </w:p>
    <w:p w14:paraId="2059BAD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vec2 pr = rotate2</w:t>
      </w:r>
      <w:proofErr w:type="gramStart"/>
      <w:r w:rsidRPr="000D65D1">
        <w:rPr>
          <w:rFonts w:asciiTheme="minorHAnsi" w:eastAsiaTheme="minorEastAsia" w:hAnsiTheme="minorHAnsi" w:cstheme="minorBidi"/>
          <w:b w:val="0"/>
          <w:bCs w:val="0"/>
          <w:i/>
          <w:color w:val="808080"/>
          <w:sz w:val="22"/>
          <w:szCs w:val="22"/>
        </w:rPr>
        <w:t>D(</w:t>
      </w:r>
      <w:proofErr w:type="gramEnd"/>
      <w:r w:rsidRPr="000D65D1">
        <w:rPr>
          <w:rFonts w:asciiTheme="minorHAnsi" w:eastAsiaTheme="minorEastAsia" w:hAnsiTheme="minorHAnsi" w:cstheme="minorBidi"/>
          <w:b w:val="0"/>
          <w:bCs w:val="0"/>
          <w:i/>
          <w:color w:val="808080"/>
          <w:sz w:val="22"/>
          <w:szCs w:val="22"/>
        </w:rPr>
        <w:t xml:space="preserve">p, </w:t>
      </w:r>
      <w:proofErr w:type="spellStart"/>
      <w:r w:rsidRPr="000D65D1">
        <w:rPr>
          <w:rFonts w:asciiTheme="minorHAnsi" w:eastAsiaTheme="minorEastAsia" w:hAnsiTheme="minorHAnsi" w:cstheme="minorBidi"/>
          <w:b w:val="0"/>
          <w:bCs w:val="0"/>
          <w:i/>
          <w:color w:val="808080"/>
          <w:sz w:val="22"/>
          <w:szCs w:val="22"/>
        </w:rPr>
        <w:t>uAngle</w:t>
      </w:r>
      <w:proofErr w:type="spellEnd"/>
      <w:r w:rsidRPr="000D65D1">
        <w:rPr>
          <w:rFonts w:asciiTheme="minorHAnsi" w:eastAsiaTheme="minorEastAsia" w:hAnsiTheme="minorHAnsi" w:cstheme="minorBidi"/>
          <w:b w:val="0"/>
          <w:bCs w:val="0"/>
          <w:i/>
          <w:color w:val="808080"/>
          <w:sz w:val="22"/>
          <w:szCs w:val="22"/>
        </w:rPr>
        <w:t>);</w:t>
      </w:r>
    </w:p>
    <w:p w14:paraId="2D618CB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pr.x</w:t>
      </w:r>
      <w:proofErr w:type="spellEnd"/>
      <w:r w:rsidRPr="000D65D1">
        <w:rPr>
          <w:rFonts w:asciiTheme="minorHAnsi" w:eastAsiaTheme="minorEastAsia" w:hAnsiTheme="minorHAnsi" w:cstheme="minorBidi"/>
          <w:b w:val="0"/>
          <w:bCs w:val="0"/>
          <w:i/>
          <w:color w:val="808080"/>
          <w:sz w:val="22"/>
          <w:szCs w:val="22"/>
        </w:rPr>
        <w:t xml:space="preserve"> /= aspect;</w:t>
      </w:r>
    </w:p>
    <w:p w14:paraId="126034A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vec2 </w:t>
      </w:r>
      <w:proofErr w:type="spellStart"/>
      <w:r w:rsidRPr="000D65D1">
        <w:rPr>
          <w:rFonts w:asciiTheme="minorHAnsi" w:eastAsiaTheme="minorEastAsia" w:hAnsiTheme="minorHAnsi" w:cstheme="minorBidi"/>
          <w:b w:val="0"/>
          <w:bCs w:val="0"/>
          <w:i/>
          <w:color w:val="808080"/>
          <w:sz w:val="22"/>
          <w:szCs w:val="22"/>
        </w:rPr>
        <w:t>uv</w:t>
      </w:r>
      <w:proofErr w:type="spellEnd"/>
      <w:r w:rsidRPr="000D65D1">
        <w:rPr>
          <w:rFonts w:asciiTheme="minorHAnsi" w:eastAsiaTheme="minorEastAsia" w:hAnsiTheme="minorHAnsi" w:cstheme="minorBidi"/>
          <w:b w:val="0"/>
          <w:bCs w:val="0"/>
          <w:i/>
          <w:color w:val="808080"/>
          <w:sz w:val="22"/>
          <w:szCs w:val="22"/>
        </w:rPr>
        <w:t xml:space="preserve"> = pr * 0.5 + 0.5;</w:t>
      </w:r>
    </w:p>
    <w:p w14:paraId="0FD1B5C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7B37607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vec2 </w:t>
      </w:r>
      <w:proofErr w:type="spellStart"/>
      <w:r w:rsidRPr="000D65D1">
        <w:rPr>
          <w:rFonts w:asciiTheme="minorHAnsi" w:eastAsiaTheme="minorEastAsia" w:hAnsiTheme="minorHAnsi" w:cstheme="minorBidi"/>
          <w:b w:val="0"/>
          <w:bCs w:val="0"/>
          <w:i/>
          <w:color w:val="808080"/>
          <w:sz w:val="22"/>
          <w:szCs w:val="22"/>
        </w:rPr>
        <w:t>uvMod</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uv</w:t>
      </w:r>
      <w:proofErr w:type="spellEnd"/>
      <w:r w:rsidRPr="000D65D1">
        <w:rPr>
          <w:rFonts w:asciiTheme="minorHAnsi" w:eastAsiaTheme="minorEastAsia" w:hAnsiTheme="minorHAnsi" w:cstheme="minorBidi"/>
          <w:b w:val="0"/>
          <w:bCs w:val="0"/>
          <w:i/>
          <w:color w:val="808080"/>
          <w:sz w:val="22"/>
          <w:szCs w:val="22"/>
        </w:rPr>
        <w:t>;</w:t>
      </w:r>
    </w:p>
    <w:p w14:paraId="167CB8E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uDistort</w:t>
      </w:r>
      <w:proofErr w:type="spellEnd"/>
      <w:r w:rsidRPr="000D65D1">
        <w:rPr>
          <w:rFonts w:asciiTheme="minorHAnsi" w:eastAsiaTheme="minorEastAsia" w:hAnsiTheme="minorHAnsi" w:cstheme="minorBidi"/>
          <w:b w:val="0"/>
          <w:bCs w:val="0"/>
          <w:i/>
          <w:color w:val="808080"/>
          <w:sz w:val="22"/>
          <w:szCs w:val="22"/>
        </w:rPr>
        <w:t xml:space="preserve"> &gt; 0.0) {</w:t>
      </w:r>
    </w:p>
    <w:p w14:paraId="49CD6F1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a = </w:t>
      </w:r>
      <w:proofErr w:type="spellStart"/>
      <w:r w:rsidRPr="000D65D1">
        <w:rPr>
          <w:rFonts w:asciiTheme="minorHAnsi" w:eastAsiaTheme="minorEastAsia" w:hAnsiTheme="minorHAnsi" w:cstheme="minorBidi"/>
          <w:b w:val="0"/>
          <w:bCs w:val="0"/>
          <w:i/>
          <w:color w:val="808080"/>
          <w:sz w:val="22"/>
          <w:szCs w:val="22"/>
        </w:rPr>
        <w:t>uvMod.y</w:t>
      </w:r>
      <w:proofErr w:type="spellEnd"/>
      <w:r w:rsidRPr="000D65D1">
        <w:rPr>
          <w:rFonts w:asciiTheme="minorHAnsi" w:eastAsiaTheme="minorEastAsia" w:hAnsiTheme="minorHAnsi" w:cstheme="minorBidi"/>
          <w:b w:val="0"/>
          <w:bCs w:val="0"/>
          <w:i/>
          <w:color w:val="808080"/>
          <w:sz w:val="22"/>
          <w:szCs w:val="22"/>
        </w:rPr>
        <w:t xml:space="preserve"> * 6.0;</w:t>
      </w:r>
    </w:p>
    <w:p w14:paraId="692CDAD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b = </w:t>
      </w:r>
      <w:proofErr w:type="spellStart"/>
      <w:r w:rsidRPr="000D65D1">
        <w:rPr>
          <w:rFonts w:asciiTheme="minorHAnsi" w:eastAsiaTheme="minorEastAsia" w:hAnsiTheme="minorHAnsi" w:cstheme="minorBidi"/>
          <w:b w:val="0"/>
          <w:bCs w:val="0"/>
          <w:i/>
          <w:color w:val="808080"/>
          <w:sz w:val="22"/>
          <w:szCs w:val="22"/>
        </w:rPr>
        <w:t>uvMod.x</w:t>
      </w:r>
      <w:proofErr w:type="spellEnd"/>
      <w:r w:rsidRPr="000D65D1">
        <w:rPr>
          <w:rFonts w:asciiTheme="minorHAnsi" w:eastAsiaTheme="minorEastAsia" w:hAnsiTheme="minorHAnsi" w:cstheme="minorBidi"/>
          <w:b w:val="0"/>
          <w:bCs w:val="0"/>
          <w:i/>
          <w:color w:val="808080"/>
          <w:sz w:val="22"/>
          <w:szCs w:val="22"/>
        </w:rPr>
        <w:t xml:space="preserve"> * 6.0;</w:t>
      </w:r>
    </w:p>
    <w:p w14:paraId="78D551F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w = 0.01 * </w:t>
      </w:r>
      <w:proofErr w:type="spellStart"/>
      <w:r w:rsidRPr="000D65D1">
        <w:rPr>
          <w:rFonts w:asciiTheme="minorHAnsi" w:eastAsiaTheme="minorEastAsia" w:hAnsiTheme="minorHAnsi" w:cstheme="minorBidi"/>
          <w:b w:val="0"/>
          <w:bCs w:val="0"/>
          <w:i/>
          <w:color w:val="808080"/>
          <w:sz w:val="22"/>
          <w:szCs w:val="22"/>
        </w:rPr>
        <w:t>uDistort</w:t>
      </w:r>
      <w:proofErr w:type="spellEnd"/>
      <w:r w:rsidRPr="000D65D1">
        <w:rPr>
          <w:rFonts w:asciiTheme="minorHAnsi" w:eastAsiaTheme="minorEastAsia" w:hAnsiTheme="minorHAnsi" w:cstheme="minorBidi"/>
          <w:b w:val="0"/>
          <w:bCs w:val="0"/>
          <w:i/>
          <w:color w:val="808080"/>
          <w:sz w:val="22"/>
          <w:szCs w:val="22"/>
        </w:rPr>
        <w:t>;</w:t>
      </w:r>
    </w:p>
    <w:p w14:paraId="2AB71A7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uvMod.x</w:t>
      </w:r>
      <w:proofErr w:type="spellEnd"/>
      <w:r w:rsidRPr="000D65D1">
        <w:rPr>
          <w:rFonts w:asciiTheme="minorHAnsi" w:eastAsiaTheme="minorEastAsia" w:hAnsiTheme="minorHAnsi" w:cstheme="minorBidi"/>
          <w:b w:val="0"/>
          <w:bCs w:val="0"/>
          <w:i/>
          <w:color w:val="808080"/>
          <w:sz w:val="22"/>
          <w:szCs w:val="22"/>
        </w:rPr>
        <w:t xml:space="preserve"> += sin(a) * w;</w:t>
      </w:r>
    </w:p>
    <w:p w14:paraId="4D804DD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uvMod.y</w:t>
      </w:r>
      <w:proofErr w:type="spellEnd"/>
      <w:r w:rsidRPr="000D65D1">
        <w:rPr>
          <w:rFonts w:asciiTheme="minorHAnsi" w:eastAsiaTheme="minorEastAsia" w:hAnsiTheme="minorHAnsi" w:cstheme="minorBidi"/>
          <w:b w:val="0"/>
          <w:bCs w:val="0"/>
          <w:i/>
          <w:color w:val="808080"/>
          <w:sz w:val="22"/>
          <w:szCs w:val="22"/>
        </w:rPr>
        <w:t xml:space="preserve"> += cos(b) * w;</w:t>
      </w:r>
    </w:p>
    <w:p w14:paraId="4E36BA1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48E232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t = </w:t>
      </w:r>
      <w:proofErr w:type="spellStart"/>
      <w:r w:rsidRPr="000D65D1">
        <w:rPr>
          <w:rFonts w:asciiTheme="minorHAnsi" w:eastAsiaTheme="minorEastAsia" w:hAnsiTheme="minorHAnsi" w:cstheme="minorBidi"/>
          <w:b w:val="0"/>
          <w:bCs w:val="0"/>
          <w:i/>
          <w:color w:val="808080"/>
          <w:sz w:val="22"/>
          <w:szCs w:val="22"/>
        </w:rPr>
        <w:t>uvMod.x</w:t>
      </w:r>
      <w:proofErr w:type="spellEnd"/>
      <w:r w:rsidRPr="000D65D1">
        <w:rPr>
          <w:rFonts w:asciiTheme="minorHAnsi" w:eastAsiaTheme="minorEastAsia" w:hAnsiTheme="minorHAnsi" w:cstheme="minorBidi"/>
          <w:b w:val="0"/>
          <w:bCs w:val="0"/>
          <w:i/>
          <w:color w:val="808080"/>
          <w:sz w:val="22"/>
          <w:szCs w:val="22"/>
        </w:rPr>
        <w:t>;</w:t>
      </w:r>
    </w:p>
    <w:p w14:paraId="7BE67ED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uMirror</w:t>
      </w:r>
      <w:proofErr w:type="spellEnd"/>
      <w:r w:rsidRPr="000D65D1">
        <w:rPr>
          <w:rFonts w:asciiTheme="minorHAnsi" w:eastAsiaTheme="minorEastAsia" w:hAnsiTheme="minorHAnsi" w:cstheme="minorBidi"/>
          <w:b w:val="0"/>
          <w:bCs w:val="0"/>
          <w:i/>
          <w:color w:val="808080"/>
          <w:sz w:val="22"/>
          <w:szCs w:val="22"/>
        </w:rPr>
        <w:t xml:space="preserve"> &gt; 0.5) {</w:t>
      </w:r>
    </w:p>
    <w:p w14:paraId="549D778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t = 1.0 - </w:t>
      </w:r>
      <w:proofErr w:type="gramStart"/>
      <w:r w:rsidRPr="000D65D1">
        <w:rPr>
          <w:rFonts w:asciiTheme="minorHAnsi" w:eastAsiaTheme="minorEastAsia" w:hAnsiTheme="minorHAnsi" w:cstheme="minorBidi"/>
          <w:b w:val="0"/>
          <w:bCs w:val="0"/>
          <w:i/>
          <w:color w:val="808080"/>
          <w:sz w:val="22"/>
          <w:szCs w:val="22"/>
        </w:rPr>
        <w:t>abs(</w:t>
      </w:r>
      <w:proofErr w:type="gramEnd"/>
      <w:r w:rsidRPr="000D65D1">
        <w:rPr>
          <w:rFonts w:asciiTheme="minorHAnsi" w:eastAsiaTheme="minorEastAsia" w:hAnsiTheme="minorHAnsi" w:cstheme="minorBidi"/>
          <w:b w:val="0"/>
          <w:bCs w:val="0"/>
          <w:i/>
          <w:color w:val="808080"/>
          <w:sz w:val="22"/>
          <w:szCs w:val="22"/>
        </w:rPr>
        <w:t xml:space="preserve">1.0 - 2.0 * </w:t>
      </w:r>
      <w:proofErr w:type="spellStart"/>
      <w:r w:rsidRPr="000D65D1">
        <w:rPr>
          <w:rFonts w:asciiTheme="minorHAnsi" w:eastAsiaTheme="minorEastAsia" w:hAnsiTheme="minorHAnsi" w:cstheme="minorBidi"/>
          <w:b w:val="0"/>
          <w:bCs w:val="0"/>
          <w:i/>
          <w:color w:val="808080"/>
          <w:sz w:val="22"/>
          <w:szCs w:val="22"/>
        </w:rPr>
        <w:t>fract</w:t>
      </w:r>
      <w:proofErr w:type="spellEnd"/>
      <w:r w:rsidRPr="000D65D1">
        <w:rPr>
          <w:rFonts w:asciiTheme="minorHAnsi" w:eastAsiaTheme="minorEastAsia" w:hAnsiTheme="minorHAnsi" w:cstheme="minorBidi"/>
          <w:b w:val="0"/>
          <w:bCs w:val="0"/>
          <w:i/>
          <w:color w:val="808080"/>
          <w:sz w:val="22"/>
          <w:szCs w:val="22"/>
        </w:rPr>
        <w:t>(t));</w:t>
      </w:r>
    </w:p>
    <w:p w14:paraId="37FFDD3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6DD5AED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vec3 base = </w:t>
      </w:r>
      <w:proofErr w:type="spellStart"/>
      <w:r w:rsidRPr="000D65D1">
        <w:rPr>
          <w:rFonts w:asciiTheme="minorHAnsi" w:eastAsiaTheme="minorEastAsia" w:hAnsiTheme="minorHAnsi" w:cstheme="minorBidi"/>
          <w:b w:val="0"/>
          <w:bCs w:val="0"/>
          <w:i/>
          <w:color w:val="808080"/>
          <w:sz w:val="22"/>
          <w:szCs w:val="22"/>
        </w:rPr>
        <w:t>getGradientColor</w:t>
      </w:r>
      <w:proofErr w:type="spellEnd"/>
      <w:r w:rsidRPr="000D65D1">
        <w:rPr>
          <w:rFonts w:asciiTheme="minorHAnsi" w:eastAsiaTheme="minorEastAsia" w:hAnsiTheme="minorHAnsi" w:cstheme="minorBidi"/>
          <w:b w:val="0"/>
          <w:bCs w:val="0"/>
          <w:i/>
          <w:color w:val="808080"/>
          <w:sz w:val="22"/>
          <w:szCs w:val="22"/>
        </w:rPr>
        <w:t>(t);</w:t>
      </w:r>
    </w:p>
    <w:p w14:paraId="39A23D1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00F398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vec2 offset = vec2(</w:t>
      </w:r>
      <w:proofErr w:type="spellStart"/>
      <w:r w:rsidRPr="000D65D1">
        <w:rPr>
          <w:rFonts w:asciiTheme="minorHAnsi" w:eastAsiaTheme="minorEastAsia" w:hAnsiTheme="minorHAnsi" w:cstheme="minorBidi"/>
          <w:b w:val="0"/>
          <w:bCs w:val="0"/>
          <w:i/>
          <w:color w:val="808080"/>
          <w:sz w:val="22"/>
          <w:szCs w:val="22"/>
        </w:rPr>
        <w:t>iMouse.x</w:t>
      </w:r>
      <w:proofErr w:type="spell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iResolution.x</w:t>
      </w:r>
      <w:proofErr w:type="spell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iMouse.y</w:t>
      </w:r>
      <w:proofErr w:type="spell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iResolution.y</w:t>
      </w:r>
      <w:proofErr w:type="spellEnd"/>
      <w:r w:rsidRPr="000D65D1">
        <w:rPr>
          <w:rFonts w:asciiTheme="minorHAnsi" w:eastAsiaTheme="minorEastAsia" w:hAnsiTheme="minorHAnsi" w:cstheme="minorBidi"/>
          <w:b w:val="0"/>
          <w:bCs w:val="0"/>
          <w:i/>
          <w:color w:val="808080"/>
          <w:sz w:val="22"/>
          <w:szCs w:val="22"/>
        </w:rPr>
        <w:t>);</w:t>
      </w:r>
    </w:p>
    <w:p w14:paraId="031DFE0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d = </w:t>
      </w:r>
      <w:proofErr w:type="gramStart"/>
      <w:r w:rsidRPr="000D65D1">
        <w:rPr>
          <w:rFonts w:asciiTheme="minorHAnsi" w:eastAsiaTheme="minorEastAsia" w:hAnsiTheme="minorHAnsi" w:cstheme="minorBidi"/>
          <w:b w:val="0"/>
          <w:bCs w:val="0"/>
          <w:i/>
          <w:color w:val="808080"/>
          <w:sz w:val="22"/>
          <w:szCs w:val="22"/>
        </w:rPr>
        <w:t>length(</w:t>
      </w:r>
      <w:proofErr w:type="gramEnd"/>
      <w:r w:rsidRPr="000D65D1">
        <w:rPr>
          <w:rFonts w:asciiTheme="minorHAnsi" w:eastAsiaTheme="minorEastAsia" w:hAnsiTheme="minorHAnsi" w:cstheme="minorBidi"/>
          <w:b w:val="0"/>
          <w:bCs w:val="0"/>
          <w:i/>
          <w:color w:val="808080"/>
          <w:sz w:val="22"/>
          <w:szCs w:val="22"/>
        </w:rPr>
        <w:t>uv0 - offset);</w:t>
      </w:r>
    </w:p>
    <w:p w14:paraId="30A634A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r = </w:t>
      </w:r>
      <w:proofErr w:type="gramStart"/>
      <w:r w:rsidRPr="000D65D1">
        <w:rPr>
          <w:rFonts w:asciiTheme="minorHAnsi" w:eastAsiaTheme="minorEastAsia" w:hAnsiTheme="minorHAnsi" w:cstheme="minorBidi"/>
          <w:b w:val="0"/>
          <w:bCs w:val="0"/>
          <w:i/>
          <w:color w:val="808080"/>
          <w:sz w:val="22"/>
          <w:szCs w:val="22"/>
        </w:rPr>
        <w:t>max(</w:t>
      </w:r>
      <w:proofErr w:type="spellStart"/>
      <w:proofErr w:type="gramEnd"/>
      <w:r w:rsidRPr="000D65D1">
        <w:rPr>
          <w:rFonts w:asciiTheme="minorHAnsi" w:eastAsiaTheme="minorEastAsia" w:hAnsiTheme="minorHAnsi" w:cstheme="minorBidi"/>
          <w:b w:val="0"/>
          <w:bCs w:val="0"/>
          <w:i/>
          <w:color w:val="808080"/>
          <w:sz w:val="22"/>
          <w:szCs w:val="22"/>
        </w:rPr>
        <w:t>uSpotlightRadius</w:t>
      </w:r>
      <w:proofErr w:type="spellEnd"/>
      <w:r w:rsidRPr="000D65D1">
        <w:rPr>
          <w:rFonts w:asciiTheme="minorHAnsi" w:eastAsiaTheme="minorEastAsia" w:hAnsiTheme="minorHAnsi" w:cstheme="minorBidi"/>
          <w:b w:val="0"/>
          <w:bCs w:val="0"/>
          <w:i/>
          <w:color w:val="808080"/>
          <w:sz w:val="22"/>
          <w:szCs w:val="22"/>
        </w:rPr>
        <w:t>, 1e-4);</w:t>
      </w:r>
    </w:p>
    <w:p w14:paraId="733F68D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dn = d / r;</w:t>
      </w:r>
    </w:p>
    <w:p w14:paraId="62A55C4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float spot = (1.0 - 2.0 * </w:t>
      </w:r>
      <w:proofErr w:type="gramStart"/>
      <w:r w:rsidRPr="000D65D1">
        <w:rPr>
          <w:rFonts w:asciiTheme="minorHAnsi" w:eastAsiaTheme="minorEastAsia" w:hAnsiTheme="minorHAnsi" w:cstheme="minorBidi"/>
          <w:b w:val="0"/>
          <w:bCs w:val="0"/>
          <w:i/>
          <w:color w:val="808080"/>
          <w:sz w:val="22"/>
          <w:szCs w:val="22"/>
        </w:rPr>
        <w:t>pow(</w:t>
      </w:r>
      <w:proofErr w:type="gramEnd"/>
      <w:r w:rsidRPr="000D65D1">
        <w:rPr>
          <w:rFonts w:asciiTheme="minorHAnsi" w:eastAsiaTheme="minorEastAsia" w:hAnsiTheme="minorHAnsi" w:cstheme="minorBidi"/>
          <w:b w:val="0"/>
          <w:bCs w:val="0"/>
          <w:i/>
          <w:color w:val="808080"/>
          <w:sz w:val="22"/>
          <w:szCs w:val="22"/>
        </w:rPr>
        <w:t xml:space="preserve">dn, </w:t>
      </w:r>
      <w:proofErr w:type="spellStart"/>
      <w:r w:rsidRPr="000D65D1">
        <w:rPr>
          <w:rFonts w:asciiTheme="minorHAnsi" w:eastAsiaTheme="minorEastAsia" w:hAnsiTheme="minorHAnsi" w:cstheme="minorBidi"/>
          <w:b w:val="0"/>
          <w:bCs w:val="0"/>
          <w:i/>
          <w:color w:val="808080"/>
          <w:sz w:val="22"/>
          <w:szCs w:val="22"/>
        </w:rPr>
        <w:t>uSpotlightSoftness</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uSpotlightOpacity</w:t>
      </w:r>
      <w:proofErr w:type="spellEnd"/>
      <w:r w:rsidRPr="000D65D1">
        <w:rPr>
          <w:rFonts w:asciiTheme="minorHAnsi" w:eastAsiaTheme="minorEastAsia" w:hAnsiTheme="minorHAnsi" w:cstheme="minorBidi"/>
          <w:b w:val="0"/>
          <w:bCs w:val="0"/>
          <w:i/>
          <w:color w:val="808080"/>
          <w:sz w:val="22"/>
          <w:szCs w:val="22"/>
        </w:rPr>
        <w:t>;</w:t>
      </w:r>
    </w:p>
    <w:p w14:paraId="7CD2637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vec3 </w:t>
      </w:r>
      <w:proofErr w:type="spellStart"/>
      <w:r w:rsidRPr="000D65D1">
        <w:rPr>
          <w:rFonts w:asciiTheme="minorHAnsi" w:eastAsiaTheme="minorEastAsia" w:hAnsiTheme="minorHAnsi" w:cstheme="minorBidi"/>
          <w:b w:val="0"/>
          <w:bCs w:val="0"/>
          <w:i/>
          <w:color w:val="808080"/>
          <w:sz w:val="22"/>
          <w:szCs w:val="22"/>
        </w:rPr>
        <w:t>cir</w:t>
      </w:r>
      <w:proofErr w:type="spellEnd"/>
      <w:r w:rsidRPr="000D65D1">
        <w:rPr>
          <w:rFonts w:asciiTheme="minorHAnsi" w:eastAsiaTheme="minorEastAsia" w:hAnsiTheme="minorHAnsi" w:cstheme="minorBidi"/>
          <w:b w:val="0"/>
          <w:bCs w:val="0"/>
          <w:i/>
          <w:color w:val="808080"/>
          <w:sz w:val="22"/>
          <w:szCs w:val="22"/>
        </w:rPr>
        <w:t xml:space="preserve"> = vec3(spot);</w:t>
      </w:r>
    </w:p>
    <w:p w14:paraId="2E3EAB3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float stripe = </w:t>
      </w:r>
      <w:proofErr w:type="spellStart"/>
      <w:proofErr w:type="gramStart"/>
      <w:r w:rsidRPr="000D65D1">
        <w:rPr>
          <w:rFonts w:asciiTheme="minorHAnsi" w:eastAsiaTheme="minorEastAsia" w:hAnsiTheme="minorHAnsi" w:cstheme="minorBidi"/>
          <w:b w:val="0"/>
          <w:bCs w:val="0"/>
          <w:i/>
          <w:color w:val="808080"/>
          <w:sz w:val="22"/>
          <w:szCs w:val="22"/>
        </w:rPr>
        <w:t>fract</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uvMod.x</w:t>
      </w:r>
      <w:proofErr w:type="spell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max(</w:t>
      </w:r>
      <w:proofErr w:type="spellStart"/>
      <w:proofErr w:type="gramEnd"/>
      <w:r w:rsidRPr="000D65D1">
        <w:rPr>
          <w:rFonts w:asciiTheme="minorHAnsi" w:eastAsiaTheme="minorEastAsia" w:hAnsiTheme="minorHAnsi" w:cstheme="minorBidi"/>
          <w:b w:val="0"/>
          <w:bCs w:val="0"/>
          <w:i/>
          <w:color w:val="808080"/>
          <w:sz w:val="22"/>
          <w:szCs w:val="22"/>
        </w:rPr>
        <w:t>uBlindCount</w:t>
      </w:r>
      <w:proofErr w:type="spellEnd"/>
      <w:r w:rsidRPr="000D65D1">
        <w:rPr>
          <w:rFonts w:asciiTheme="minorHAnsi" w:eastAsiaTheme="minorEastAsia" w:hAnsiTheme="minorHAnsi" w:cstheme="minorBidi"/>
          <w:b w:val="0"/>
          <w:bCs w:val="0"/>
          <w:i/>
          <w:color w:val="808080"/>
          <w:sz w:val="22"/>
          <w:szCs w:val="22"/>
        </w:rPr>
        <w:t>, 1.0));</w:t>
      </w:r>
    </w:p>
    <w:p w14:paraId="353C294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uShineFlip</w:t>
      </w:r>
      <w:proofErr w:type="spellEnd"/>
      <w:r w:rsidRPr="000D65D1">
        <w:rPr>
          <w:rFonts w:asciiTheme="minorHAnsi" w:eastAsiaTheme="minorEastAsia" w:hAnsiTheme="minorHAnsi" w:cstheme="minorBidi"/>
          <w:b w:val="0"/>
          <w:bCs w:val="0"/>
          <w:i/>
          <w:color w:val="808080"/>
          <w:sz w:val="22"/>
          <w:szCs w:val="22"/>
        </w:rPr>
        <w:t xml:space="preserve"> &gt; 0.5) stripe = 1.0 - stripe;</w:t>
      </w:r>
    </w:p>
    <w:p w14:paraId="6008C57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vec3 ran = vec3(stripe);</w:t>
      </w:r>
    </w:p>
    <w:p w14:paraId="4B8C27F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5AE52DD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vec3 col = </w:t>
      </w:r>
      <w:proofErr w:type="spellStart"/>
      <w:r w:rsidRPr="000D65D1">
        <w:rPr>
          <w:rFonts w:asciiTheme="minorHAnsi" w:eastAsiaTheme="minorEastAsia" w:hAnsiTheme="minorHAnsi" w:cstheme="minorBidi"/>
          <w:b w:val="0"/>
          <w:bCs w:val="0"/>
          <w:i/>
          <w:color w:val="808080"/>
          <w:sz w:val="22"/>
          <w:szCs w:val="22"/>
        </w:rPr>
        <w:t>cir</w:t>
      </w:r>
      <w:proofErr w:type="spellEnd"/>
      <w:r w:rsidRPr="000D65D1">
        <w:rPr>
          <w:rFonts w:asciiTheme="minorHAnsi" w:eastAsiaTheme="minorEastAsia" w:hAnsiTheme="minorHAnsi" w:cstheme="minorBidi"/>
          <w:b w:val="0"/>
          <w:bCs w:val="0"/>
          <w:i/>
          <w:color w:val="808080"/>
          <w:sz w:val="22"/>
          <w:szCs w:val="22"/>
        </w:rPr>
        <w:t xml:space="preserve"> + base - ran;</w:t>
      </w:r>
    </w:p>
    <w:p w14:paraId="251CF43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col += (</w:t>
      </w:r>
      <w:proofErr w:type="gramStart"/>
      <w:r w:rsidRPr="000D65D1">
        <w:rPr>
          <w:rFonts w:asciiTheme="minorHAnsi" w:eastAsiaTheme="minorEastAsia" w:hAnsiTheme="minorHAnsi" w:cstheme="minorBidi"/>
          <w:b w:val="0"/>
          <w:bCs w:val="0"/>
          <w:i/>
          <w:color w:val="808080"/>
          <w:sz w:val="22"/>
          <w:szCs w:val="22"/>
        </w:rPr>
        <w:t>rand(</w:t>
      </w:r>
      <w:proofErr w:type="spellStart"/>
      <w:proofErr w:type="gramEnd"/>
      <w:r w:rsidRPr="000D65D1">
        <w:rPr>
          <w:rFonts w:asciiTheme="minorHAnsi" w:eastAsiaTheme="minorEastAsia" w:hAnsiTheme="minorHAnsi" w:cstheme="minorBidi"/>
          <w:b w:val="0"/>
          <w:bCs w:val="0"/>
          <w:i/>
          <w:color w:val="808080"/>
          <w:sz w:val="22"/>
          <w:szCs w:val="22"/>
        </w:rPr>
        <w:t>gl_FragCoord.xy</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iTime</w:t>
      </w:r>
      <w:proofErr w:type="spellEnd"/>
      <w:r w:rsidRPr="000D65D1">
        <w:rPr>
          <w:rFonts w:asciiTheme="minorHAnsi" w:eastAsiaTheme="minorEastAsia" w:hAnsiTheme="minorHAnsi" w:cstheme="minorBidi"/>
          <w:b w:val="0"/>
          <w:bCs w:val="0"/>
          <w:i/>
          <w:color w:val="808080"/>
          <w:sz w:val="22"/>
          <w:szCs w:val="22"/>
        </w:rPr>
        <w:t xml:space="preserve">) - 0.5) * </w:t>
      </w:r>
      <w:proofErr w:type="spellStart"/>
      <w:r w:rsidRPr="000D65D1">
        <w:rPr>
          <w:rFonts w:asciiTheme="minorHAnsi" w:eastAsiaTheme="minorEastAsia" w:hAnsiTheme="minorHAnsi" w:cstheme="minorBidi"/>
          <w:b w:val="0"/>
          <w:bCs w:val="0"/>
          <w:i/>
          <w:color w:val="808080"/>
          <w:sz w:val="22"/>
          <w:szCs w:val="22"/>
        </w:rPr>
        <w:t>uNoise</w:t>
      </w:r>
      <w:proofErr w:type="spellEnd"/>
      <w:r w:rsidRPr="000D65D1">
        <w:rPr>
          <w:rFonts w:asciiTheme="minorHAnsi" w:eastAsiaTheme="minorEastAsia" w:hAnsiTheme="minorHAnsi" w:cstheme="minorBidi"/>
          <w:b w:val="0"/>
          <w:bCs w:val="0"/>
          <w:i/>
          <w:color w:val="808080"/>
          <w:sz w:val="22"/>
          <w:szCs w:val="22"/>
        </w:rPr>
        <w:t>;</w:t>
      </w:r>
    </w:p>
    <w:p w14:paraId="62D1AAA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08CF69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fragColor</w:t>
      </w:r>
      <w:proofErr w:type="spellEnd"/>
      <w:r w:rsidRPr="000D65D1">
        <w:rPr>
          <w:rFonts w:asciiTheme="minorHAnsi" w:eastAsiaTheme="minorEastAsia" w:hAnsiTheme="minorHAnsi" w:cstheme="minorBidi"/>
          <w:b w:val="0"/>
          <w:bCs w:val="0"/>
          <w:i/>
          <w:color w:val="808080"/>
          <w:sz w:val="22"/>
          <w:szCs w:val="22"/>
        </w:rPr>
        <w:t xml:space="preserve"> = vec4(col, 1.0);</w:t>
      </w:r>
    </w:p>
    <w:p w14:paraId="5ADC55C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51D4384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557F7BA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void </w:t>
      </w:r>
      <w:proofErr w:type="gramStart"/>
      <w:r w:rsidRPr="000D65D1">
        <w:rPr>
          <w:rFonts w:asciiTheme="minorHAnsi" w:eastAsiaTheme="minorEastAsia" w:hAnsiTheme="minorHAnsi" w:cstheme="minorBidi"/>
          <w:b w:val="0"/>
          <w:bCs w:val="0"/>
          <w:i/>
          <w:color w:val="808080"/>
          <w:sz w:val="22"/>
          <w:szCs w:val="22"/>
        </w:rPr>
        <w:t>main(</w:t>
      </w:r>
      <w:proofErr w:type="gramEnd"/>
      <w:r w:rsidRPr="000D65D1">
        <w:rPr>
          <w:rFonts w:asciiTheme="minorHAnsi" w:eastAsiaTheme="minorEastAsia" w:hAnsiTheme="minorHAnsi" w:cstheme="minorBidi"/>
          <w:b w:val="0"/>
          <w:bCs w:val="0"/>
          <w:i/>
          <w:color w:val="808080"/>
          <w:sz w:val="22"/>
          <w:szCs w:val="22"/>
        </w:rPr>
        <w:t>) {</w:t>
      </w:r>
    </w:p>
    <w:p w14:paraId="16B734D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vec4 color;</w:t>
      </w:r>
    </w:p>
    <w:p w14:paraId="0D731C6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mainImage</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color, </w:t>
      </w:r>
      <w:proofErr w:type="spellStart"/>
      <w:r w:rsidRPr="000D65D1">
        <w:rPr>
          <w:rFonts w:asciiTheme="minorHAnsi" w:eastAsiaTheme="minorEastAsia" w:hAnsiTheme="minorHAnsi" w:cstheme="minorBidi"/>
          <w:b w:val="0"/>
          <w:bCs w:val="0"/>
          <w:i/>
          <w:color w:val="808080"/>
          <w:sz w:val="22"/>
          <w:szCs w:val="22"/>
        </w:rPr>
        <w:t>vUv</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iResolution.xy</w:t>
      </w:r>
      <w:proofErr w:type="spellEnd"/>
      <w:r w:rsidRPr="000D65D1">
        <w:rPr>
          <w:rFonts w:asciiTheme="minorHAnsi" w:eastAsiaTheme="minorEastAsia" w:hAnsiTheme="minorHAnsi" w:cstheme="minorBidi"/>
          <w:b w:val="0"/>
          <w:bCs w:val="0"/>
          <w:i/>
          <w:color w:val="808080"/>
          <w:sz w:val="22"/>
          <w:szCs w:val="22"/>
        </w:rPr>
        <w:t>);</w:t>
      </w:r>
    </w:p>
    <w:p w14:paraId="1414B43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gl_FragColor</w:t>
      </w:r>
      <w:proofErr w:type="spellEnd"/>
      <w:r w:rsidRPr="000D65D1">
        <w:rPr>
          <w:rFonts w:asciiTheme="minorHAnsi" w:eastAsiaTheme="minorEastAsia" w:hAnsiTheme="minorHAnsi" w:cstheme="minorBidi"/>
          <w:b w:val="0"/>
          <w:bCs w:val="0"/>
          <w:i/>
          <w:color w:val="808080"/>
          <w:sz w:val="22"/>
          <w:szCs w:val="22"/>
        </w:rPr>
        <w:t xml:space="preserve"> = color;</w:t>
      </w:r>
    </w:p>
    <w:p w14:paraId="795383C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13F3D15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0BB30BA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6ED250E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gramStart"/>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arr</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 xml:space="preserve">, count: </w:t>
      </w:r>
      <w:proofErr w:type="spellStart"/>
      <w:proofErr w:type="gramStart"/>
      <w:r w:rsidRPr="000D65D1">
        <w:rPr>
          <w:rFonts w:asciiTheme="minorHAnsi" w:eastAsiaTheme="minorEastAsia" w:hAnsiTheme="minorHAnsi" w:cstheme="minorBidi"/>
          <w:b w:val="0"/>
          <w:bCs w:val="0"/>
          <w:i/>
          <w:color w:val="808080"/>
          <w:sz w:val="22"/>
          <w:szCs w:val="22"/>
        </w:rPr>
        <w:t>colorCount</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prepStops</w:t>
      </w:r>
      <w:proofErr w:type="spell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gradientColors</w:t>
      </w:r>
      <w:proofErr w:type="spellEnd"/>
      <w:r w:rsidRPr="000D65D1">
        <w:rPr>
          <w:rFonts w:asciiTheme="minorHAnsi" w:eastAsiaTheme="minorEastAsia" w:hAnsiTheme="minorHAnsi" w:cstheme="minorBidi"/>
          <w:b w:val="0"/>
          <w:bCs w:val="0"/>
          <w:i/>
          <w:color w:val="808080"/>
          <w:sz w:val="22"/>
          <w:szCs w:val="22"/>
        </w:rPr>
        <w:t>);</w:t>
      </w:r>
    </w:p>
    <w:p w14:paraId="1577260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uniforms = {</w:t>
      </w:r>
    </w:p>
    <w:p w14:paraId="16F9DE1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iResolution</w:t>
      </w:r>
      <w:proofErr w:type="spellEnd"/>
      <w:r w:rsidRPr="000D65D1">
        <w:rPr>
          <w:rFonts w:asciiTheme="minorHAnsi" w:eastAsiaTheme="minorEastAsia" w:hAnsiTheme="minorHAnsi" w:cstheme="minorBidi"/>
          <w:b w:val="0"/>
          <w:bCs w:val="0"/>
          <w:i/>
          <w:color w:val="808080"/>
          <w:sz w:val="22"/>
          <w:szCs w:val="22"/>
        </w:rPr>
        <w:t>: {</w:t>
      </w:r>
    </w:p>
    <w:p w14:paraId="0AC9D72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value: [</w:t>
      </w:r>
      <w:proofErr w:type="spellStart"/>
      <w:proofErr w:type="gramStart"/>
      <w:r w:rsidRPr="000D65D1">
        <w:rPr>
          <w:rFonts w:asciiTheme="minorHAnsi" w:eastAsiaTheme="minorEastAsia" w:hAnsiTheme="minorHAnsi" w:cstheme="minorBidi"/>
          <w:b w:val="0"/>
          <w:bCs w:val="0"/>
          <w:i/>
          <w:color w:val="808080"/>
          <w:sz w:val="22"/>
          <w:szCs w:val="22"/>
        </w:rPr>
        <w:t>gl.drawingBufferWidth</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gl.drawingBufferHeight</w:t>
      </w:r>
      <w:proofErr w:type="spellEnd"/>
      <w:proofErr w:type="gramEnd"/>
      <w:r w:rsidRPr="000D65D1">
        <w:rPr>
          <w:rFonts w:asciiTheme="minorHAnsi" w:eastAsiaTheme="minorEastAsia" w:hAnsiTheme="minorHAnsi" w:cstheme="minorBidi"/>
          <w:b w:val="0"/>
          <w:bCs w:val="0"/>
          <w:i/>
          <w:color w:val="808080"/>
          <w:sz w:val="22"/>
          <w:szCs w:val="22"/>
        </w:rPr>
        <w:t>, 1]</w:t>
      </w:r>
    </w:p>
    <w:p w14:paraId="7C4F888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12354D9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iMouse</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[0, 0</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21EEED6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iTime</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0 }</w:t>
      </w:r>
      <w:proofErr w:type="gramEnd"/>
      <w:r w:rsidRPr="000D65D1">
        <w:rPr>
          <w:rFonts w:asciiTheme="minorHAnsi" w:eastAsiaTheme="minorEastAsia" w:hAnsiTheme="minorHAnsi" w:cstheme="minorBidi"/>
          <w:b w:val="0"/>
          <w:bCs w:val="0"/>
          <w:i/>
          <w:color w:val="808080"/>
          <w:sz w:val="22"/>
          <w:szCs w:val="22"/>
        </w:rPr>
        <w:t>,</w:t>
      </w:r>
    </w:p>
    <w:p w14:paraId="6615734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w:t>
      </w:r>
      <w:proofErr w:type="spellStart"/>
      <w:r w:rsidRPr="000D65D1">
        <w:rPr>
          <w:rFonts w:asciiTheme="minorHAnsi" w:eastAsiaTheme="minorEastAsia" w:hAnsiTheme="minorHAnsi" w:cstheme="minorBidi"/>
          <w:b w:val="0"/>
          <w:bCs w:val="0"/>
          <w:i/>
          <w:color w:val="808080"/>
          <w:sz w:val="22"/>
          <w:szCs w:val="22"/>
        </w:rPr>
        <w:t>uAngle</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(angle * </w:t>
      </w:r>
      <w:proofErr w:type="spellStart"/>
      <w:r w:rsidRPr="000D65D1">
        <w:rPr>
          <w:rFonts w:asciiTheme="minorHAnsi" w:eastAsiaTheme="minorEastAsia" w:hAnsiTheme="minorHAnsi" w:cstheme="minorBidi"/>
          <w:b w:val="0"/>
          <w:bCs w:val="0"/>
          <w:i/>
          <w:color w:val="808080"/>
          <w:sz w:val="22"/>
          <w:szCs w:val="22"/>
        </w:rPr>
        <w:t>Math.PI</w:t>
      </w:r>
      <w:proofErr w:type="spellEnd"/>
      <w:r w:rsidRPr="000D65D1">
        <w:rPr>
          <w:rFonts w:asciiTheme="minorHAnsi" w:eastAsiaTheme="minorEastAsia" w:hAnsiTheme="minorHAnsi" w:cstheme="minorBidi"/>
          <w:b w:val="0"/>
          <w:bCs w:val="0"/>
          <w:i/>
          <w:color w:val="808080"/>
          <w:sz w:val="22"/>
          <w:szCs w:val="22"/>
        </w:rPr>
        <w:t xml:space="preserve">) / </w:t>
      </w:r>
      <w:proofErr w:type="gramStart"/>
      <w:r w:rsidRPr="000D65D1">
        <w:rPr>
          <w:rFonts w:asciiTheme="minorHAnsi" w:eastAsiaTheme="minorEastAsia" w:hAnsiTheme="minorHAnsi" w:cstheme="minorBidi"/>
          <w:b w:val="0"/>
          <w:bCs w:val="0"/>
          <w:i/>
          <w:color w:val="808080"/>
          <w:sz w:val="22"/>
          <w:szCs w:val="22"/>
        </w:rPr>
        <w:t>180 }</w:t>
      </w:r>
      <w:proofErr w:type="gramEnd"/>
      <w:r w:rsidRPr="000D65D1">
        <w:rPr>
          <w:rFonts w:asciiTheme="minorHAnsi" w:eastAsiaTheme="minorEastAsia" w:hAnsiTheme="minorHAnsi" w:cstheme="minorBidi"/>
          <w:b w:val="0"/>
          <w:bCs w:val="0"/>
          <w:i/>
          <w:color w:val="808080"/>
          <w:sz w:val="22"/>
          <w:szCs w:val="22"/>
        </w:rPr>
        <w:t>,</w:t>
      </w:r>
    </w:p>
    <w:p w14:paraId="5FF58C1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uNoise</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noise }</w:t>
      </w:r>
      <w:proofErr w:type="gramEnd"/>
      <w:r w:rsidRPr="000D65D1">
        <w:rPr>
          <w:rFonts w:asciiTheme="minorHAnsi" w:eastAsiaTheme="minorEastAsia" w:hAnsiTheme="minorHAnsi" w:cstheme="minorBidi"/>
          <w:b w:val="0"/>
          <w:bCs w:val="0"/>
          <w:i/>
          <w:color w:val="808080"/>
          <w:sz w:val="22"/>
          <w:szCs w:val="22"/>
        </w:rPr>
        <w:t>,</w:t>
      </w:r>
    </w:p>
    <w:p w14:paraId="6A0B575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uBlindCount</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Math.max</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1, </w:t>
      </w:r>
      <w:proofErr w:type="spellStart"/>
      <w:r w:rsidRPr="000D65D1">
        <w:rPr>
          <w:rFonts w:asciiTheme="minorHAnsi" w:eastAsiaTheme="minorEastAsia" w:hAnsiTheme="minorHAnsi" w:cstheme="minorBidi"/>
          <w:b w:val="0"/>
          <w:bCs w:val="0"/>
          <w:i/>
          <w:color w:val="808080"/>
          <w:sz w:val="22"/>
          <w:szCs w:val="22"/>
        </w:rPr>
        <w:t>blindCount</w:t>
      </w:r>
      <w:proofErr w:type="spellEnd"/>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5023A04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uSpotlightRadius</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spotlightRadius</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w:t>
      </w:r>
    </w:p>
    <w:p w14:paraId="01C838D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uSpotlightSoftness</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spotlightSoftness</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w:t>
      </w:r>
    </w:p>
    <w:p w14:paraId="7939EF7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uSpotlightOpacity</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spotlightOpacity</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w:t>
      </w:r>
    </w:p>
    <w:p w14:paraId="3EA4942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uMirror</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mirrorGradient</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1 :</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0 }</w:t>
      </w:r>
      <w:proofErr w:type="gramEnd"/>
      <w:r w:rsidRPr="000D65D1">
        <w:rPr>
          <w:rFonts w:asciiTheme="minorHAnsi" w:eastAsiaTheme="minorEastAsia" w:hAnsiTheme="minorHAnsi" w:cstheme="minorBidi"/>
          <w:b w:val="0"/>
          <w:bCs w:val="0"/>
          <w:i/>
          <w:color w:val="808080"/>
          <w:sz w:val="22"/>
          <w:szCs w:val="22"/>
        </w:rPr>
        <w:t>,</w:t>
      </w:r>
    </w:p>
    <w:p w14:paraId="4AD395F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uDistort</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distortAmount</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w:t>
      </w:r>
    </w:p>
    <w:p w14:paraId="322D3F1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uShineFlip</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shineDirection</w:t>
      </w:r>
      <w:proofErr w:type="spellEnd"/>
      <w:r w:rsidRPr="000D65D1">
        <w:rPr>
          <w:rFonts w:asciiTheme="minorHAnsi" w:eastAsiaTheme="minorEastAsia" w:hAnsiTheme="minorHAnsi" w:cstheme="minorBidi"/>
          <w:b w:val="0"/>
          <w:bCs w:val="0"/>
          <w:i/>
          <w:color w:val="808080"/>
          <w:sz w:val="22"/>
          <w:szCs w:val="22"/>
        </w:rPr>
        <w:t xml:space="preserve"> === 'right</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1 :</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0 }</w:t>
      </w:r>
      <w:proofErr w:type="gramEnd"/>
      <w:r w:rsidRPr="000D65D1">
        <w:rPr>
          <w:rFonts w:asciiTheme="minorHAnsi" w:eastAsiaTheme="minorEastAsia" w:hAnsiTheme="minorHAnsi" w:cstheme="minorBidi"/>
          <w:b w:val="0"/>
          <w:bCs w:val="0"/>
          <w:i/>
          <w:color w:val="808080"/>
          <w:sz w:val="22"/>
          <w:szCs w:val="22"/>
        </w:rPr>
        <w:t>,</w:t>
      </w:r>
    </w:p>
    <w:p w14:paraId="0CD9E95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uColor0: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0</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1EDA5B5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uColor1: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1</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39F0030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uColor2: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2</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47B13A9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uColor3: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3</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7521E09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uColor4: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4</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2FB2C97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uColor5: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5</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78E8B42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uColor6: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6</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1254EE2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uColor7: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colorArr</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7</w:t>
      </w:r>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w:t>
      </w:r>
    </w:p>
    <w:p w14:paraId="5F42074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uColorCount</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value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colorCount</w:t>
      </w:r>
      <w:proofErr w:type="spellEnd"/>
      <w:r w:rsidRPr="000D65D1">
        <w:rPr>
          <w:rFonts w:asciiTheme="minorHAnsi" w:eastAsiaTheme="minorEastAsia" w:hAnsiTheme="minorHAnsi" w:cstheme="minorBidi"/>
          <w:b w:val="0"/>
          <w:bCs w:val="0"/>
          <w:i/>
          <w:color w:val="808080"/>
          <w:sz w:val="22"/>
          <w:szCs w:val="22"/>
        </w:rPr>
        <w:t xml:space="preserve"> }</w:t>
      </w:r>
      <w:proofErr w:type="gramEnd"/>
    </w:p>
    <w:p w14:paraId="031EA50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49AD129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0FB02FE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program = new </w:t>
      </w:r>
      <w:proofErr w:type="gramStart"/>
      <w:r w:rsidRPr="000D65D1">
        <w:rPr>
          <w:rFonts w:asciiTheme="minorHAnsi" w:eastAsiaTheme="minorEastAsia" w:hAnsiTheme="minorHAnsi" w:cstheme="minorBidi"/>
          <w:b w:val="0"/>
          <w:bCs w:val="0"/>
          <w:i/>
          <w:color w:val="808080"/>
          <w:sz w:val="22"/>
          <w:szCs w:val="22"/>
        </w:rPr>
        <w:t>Program(</w:t>
      </w:r>
      <w:proofErr w:type="spellStart"/>
      <w:proofErr w:type="gramEnd"/>
      <w:r w:rsidRPr="000D65D1">
        <w:rPr>
          <w:rFonts w:asciiTheme="minorHAnsi" w:eastAsiaTheme="minorEastAsia" w:hAnsiTheme="minorHAnsi" w:cstheme="minorBidi"/>
          <w:b w:val="0"/>
          <w:bCs w:val="0"/>
          <w:i/>
          <w:color w:val="808080"/>
          <w:sz w:val="22"/>
          <w:szCs w:val="22"/>
        </w:rPr>
        <w:t>gl</w:t>
      </w:r>
      <w:proofErr w:type="spellEnd"/>
      <w:r w:rsidRPr="000D65D1">
        <w:rPr>
          <w:rFonts w:asciiTheme="minorHAnsi" w:eastAsiaTheme="minorEastAsia" w:hAnsiTheme="minorHAnsi" w:cstheme="minorBidi"/>
          <w:b w:val="0"/>
          <w:bCs w:val="0"/>
          <w:i/>
          <w:color w:val="808080"/>
          <w:sz w:val="22"/>
          <w:szCs w:val="22"/>
        </w:rPr>
        <w:t>, {</w:t>
      </w:r>
    </w:p>
    <w:p w14:paraId="7529E4F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vertex,</w:t>
      </w:r>
    </w:p>
    <w:p w14:paraId="6340C45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fragment,</w:t>
      </w:r>
    </w:p>
    <w:p w14:paraId="46B9593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uniforms</w:t>
      </w:r>
    </w:p>
    <w:p w14:paraId="4FA1108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71044B6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programRef.current</w:t>
      </w:r>
      <w:proofErr w:type="spellEnd"/>
      <w:r w:rsidRPr="000D65D1">
        <w:rPr>
          <w:rFonts w:asciiTheme="minorHAnsi" w:eastAsiaTheme="minorEastAsia" w:hAnsiTheme="minorHAnsi" w:cstheme="minorBidi"/>
          <w:b w:val="0"/>
          <w:bCs w:val="0"/>
          <w:i/>
          <w:color w:val="808080"/>
          <w:sz w:val="22"/>
          <w:szCs w:val="22"/>
        </w:rPr>
        <w:t xml:space="preserve"> = program;</w:t>
      </w:r>
    </w:p>
    <w:p w14:paraId="4CCCD2D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68C1F6B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geometry = new Triangle(</w:t>
      </w:r>
      <w:proofErr w:type="spellStart"/>
      <w:r w:rsidRPr="000D65D1">
        <w:rPr>
          <w:rFonts w:asciiTheme="minorHAnsi" w:eastAsiaTheme="minorEastAsia" w:hAnsiTheme="minorHAnsi" w:cstheme="minorBidi"/>
          <w:b w:val="0"/>
          <w:bCs w:val="0"/>
          <w:i/>
          <w:color w:val="808080"/>
          <w:sz w:val="22"/>
          <w:szCs w:val="22"/>
        </w:rPr>
        <w:t>gl</w:t>
      </w:r>
      <w:proofErr w:type="spellEnd"/>
      <w:r w:rsidRPr="000D65D1">
        <w:rPr>
          <w:rFonts w:asciiTheme="minorHAnsi" w:eastAsiaTheme="minorEastAsia" w:hAnsiTheme="minorHAnsi" w:cstheme="minorBidi"/>
          <w:b w:val="0"/>
          <w:bCs w:val="0"/>
          <w:i/>
          <w:color w:val="808080"/>
          <w:sz w:val="22"/>
          <w:szCs w:val="22"/>
        </w:rPr>
        <w:t>);</w:t>
      </w:r>
    </w:p>
    <w:p w14:paraId="7423D96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geometryRef.current</w:t>
      </w:r>
      <w:proofErr w:type="spellEnd"/>
      <w:r w:rsidRPr="000D65D1">
        <w:rPr>
          <w:rFonts w:asciiTheme="minorHAnsi" w:eastAsiaTheme="minorEastAsia" w:hAnsiTheme="minorHAnsi" w:cstheme="minorBidi"/>
          <w:b w:val="0"/>
          <w:bCs w:val="0"/>
          <w:i/>
          <w:color w:val="808080"/>
          <w:sz w:val="22"/>
          <w:szCs w:val="22"/>
        </w:rPr>
        <w:t xml:space="preserve"> = geometry;</w:t>
      </w:r>
    </w:p>
    <w:p w14:paraId="1E57F9F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mesh = new </w:t>
      </w:r>
      <w:proofErr w:type="gramStart"/>
      <w:r w:rsidRPr="000D65D1">
        <w:rPr>
          <w:rFonts w:asciiTheme="minorHAnsi" w:eastAsiaTheme="minorEastAsia" w:hAnsiTheme="minorHAnsi" w:cstheme="minorBidi"/>
          <w:b w:val="0"/>
          <w:bCs w:val="0"/>
          <w:i/>
          <w:color w:val="808080"/>
          <w:sz w:val="22"/>
          <w:szCs w:val="22"/>
        </w:rPr>
        <w:t>Mesh(</w:t>
      </w:r>
      <w:proofErr w:type="spellStart"/>
      <w:proofErr w:type="gramEnd"/>
      <w:r w:rsidRPr="000D65D1">
        <w:rPr>
          <w:rFonts w:asciiTheme="minorHAnsi" w:eastAsiaTheme="minorEastAsia" w:hAnsiTheme="minorHAnsi" w:cstheme="minorBidi"/>
          <w:b w:val="0"/>
          <w:bCs w:val="0"/>
          <w:i/>
          <w:color w:val="808080"/>
          <w:sz w:val="22"/>
          <w:szCs w:val="22"/>
        </w:rPr>
        <w:t>gl</w:t>
      </w:r>
      <w:proofErr w:type="spell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 geometry</w:t>
      </w:r>
      <w:proofErr w:type="gramEnd"/>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program }</w:t>
      </w:r>
      <w:proofErr w:type="gramEnd"/>
      <w:r w:rsidRPr="000D65D1">
        <w:rPr>
          <w:rFonts w:asciiTheme="minorHAnsi" w:eastAsiaTheme="minorEastAsia" w:hAnsiTheme="minorHAnsi" w:cstheme="minorBidi"/>
          <w:b w:val="0"/>
          <w:bCs w:val="0"/>
          <w:i/>
          <w:color w:val="808080"/>
          <w:sz w:val="22"/>
          <w:szCs w:val="22"/>
        </w:rPr>
        <w:t>);</w:t>
      </w:r>
    </w:p>
    <w:p w14:paraId="301E5A5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meshRef.current</w:t>
      </w:r>
      <w:proofErr w:type="spellEnd"/>
      <w:r w:rsidRPr="000D65D1">
        <w:rPr>
          <w:rFonts w:asciiTheme="minorHAnsi" w:eastAsiaTheme="minorEastAsia" w:hAnsiTheme="minorHAnsi" w:cstheme="minorBidi"/>
          <w:b w:val="0"/>
          <w:bCs w:val="0"/>
          <w:i/>
          <w:color w:val="808080"/>
          <w:sz w:val="22"/>
          <w:szCs w:val="22"/>
        </w:rPr>
        <w:t xml:space="preserve"> = mesh;</w:t>
      </w:r>
    </w:p>
    <w:p w14:paraId="177BB57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7FEE2AA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resize = () =&gt; {</w:t>
      </w:r>
    </w:p>
    <w:p w14:paraId="6EE6B23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rect</w:t>
      </w:r>
      <w:proofErr w:type="spell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container.getBoundingClientRect</w:t>
      </w:r>
      <w:proofErr w:type="spellEnd"/>
      <w:proofErr w:type="gramEnd"/>
      <w:r w:rsidRPr="000D65D1">
        <w:rPr>
          <w:rFonts w:asciiTheme="minorHAnsi" w:eastAsiaTheme="minorEastAsia" w:hAnsiTheme="minorHAnsi" w:cstheme="minorBidi"/>
          <w:b w:val="0"/>
          <w:bCs w:val="0"/>
          <w:i/>
          <w:color w:val="808080"/>
          <w:sz w:val="22"/>
          <w:szCs w:val="22"/>
        </w:rPr>
        <w:t>();</w:t>
      </w:r>
    </w:p>
    <w:p w14:paraId="234EC8C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renderer.setSize</w:t>
      </w:r>
      <w:proofErr w:type="spellEnd"/>
      <w:proofErr w:type="gramEnd"/>
      <w:r w:rsidRPr="000D65D1">
        <w:rPr>
          <w:rFonts w:asciiTheme="minorHAnsi" w:eastAsiaTheme="minorEastAsia" w:hAnsiTheme="minorHAnsi" w:cstheme="minorBidi"/>
          <w:b w:val="0"/>
          <w:bCs w:val="0"/>
          <w:i/>
          <w:color w:val="808080"/>
          <w:sz w:val="22"/>
          <w:szCs w:val="22"/>
        </w:rPr>
        <w:t>(</w:t>
      </w:r>
      <w:proofErr w:type="spellStart"/>
      <w:proofErr w:type="gramStart"/>
      <w:r w:rsidRPr="000D65D1">
        <w:rPr>
          <w:rFonts w:asciiTheme="minorHAnsi" w:eastAsiaTheme="minorEastAsia" w:hAnsiTheme="minorHAnsi" w:cstheme="minorBidi"/>
          <w:b w:val="0"/>
          <w:bCs w:val="0"/>
          <w:i/>
          <w:color w:val="808080"/>
          <w:sz w:val="22"/>
          <w:szCs w:val="22"/>
        </w:rPr>
        <w:t>rect.width</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rect.height</w:t>
      </w:r>
      <w:proofErr w:type="spellEnd"/>
      <w:proofErr w:type="gramEnd"/>
      <w:r w:rsidRPr="000D65D1">
        <w:rPr>
          <w:rFonts w:asciiTheme="minorHAnsi" w:eastAsiaTheme="minorEastAsia" w:hAnsiTheme="minorHAnsi" w:cstheme="minorBidi"/>
          <w:b w:val="0"/>
          <w:bCs w:val="0"/>
          <w:i/>
          <w:color w:val="808080"/>
          <w:sz w:val="22"/>
          <w:szCs w:val="22"/>
        </w:rPr>
        <w:t>);</w:t>
      </w:r>
    </w:p>
    <w:p w14:paraId="207894E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uniforms.iResolution.value</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gl.drawingBufferWidth</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gl.drawingBufferHeight</w:t>
      </w:r>
      <w:proofErr w:type="spellEnd"/>
      <w:proofErr w:type="gramEnd"/>
      <w:r w:rsidRPr="000D65D1">
        <w:rPr>
          <w:rFonts w:asciiTheme="minorHAnsi" w:eastAsiaTheme="minorEastAsia" w:hAnsiTheme="minorHAnsi" w:cstheme="minorBidi"/>
          <w:b w:val="0"/>
          <w:bCs w:val="0"/>
          <w:i/>
          <w:color w:val="808080"/>
          <w:sz w:val="22"/>
          <w:szCs w:val="22"/>
        </w:rPr>
        <w:t>, 1];</w:t>
      </w:r>
    </w:p>
    <w:p w14:paraId="4CF5B81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09A31C9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 xml:space="preserve"> &amp;&amp;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 xml:space="preserve"> &gt; 0) {</w:t>
      </w:r>
    </w:p>
    <w:p w14:paraId="518CEAC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maxByMinWidth</w:t>
      </w:r>
      <w:proofErr w:type="spell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Math.max</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1, </w:t>
      </w:r>
      <w:proofErr w:type="spellStart"/>
      <w:r w:rsidRPr="000D65D1">
        <w:rPr>
          <w:rFonts w:asciiTheme="minorHAnsi" w:eastAsiaTheme="minorEastAsia" w:hAnsiTheme="minorHAnsi" w:cstheme="minorBidi"/>
          <w:b w:val="0"/>
          <w:bCs w:val="0"/>
          <w:i/>
          <w:color w:val="808080"/>
          <w:sz w:val="22"/>
          <w:szCs w:val="22"/>
        </w:rPr>
        <w:t>Math.floor</w:t>
      </w:r>
      <w:proofErr w:type="spellEnd"/>
      <w:r w:rsidRPr="000D65D1">
        <w:rPr>
          <w:rFonts w:asciiTheme="minorHAnsi" w:eastAsiaTheme="minorEastAsia" w:hAnsiTheme="minorHAnsi" w:cstheme="minorBidi"/>
          <w:b w:val="0"/>
          <w:bCs w:val="0"/>
          <w:i/>
          <w:color w:val="808080"/>
          <w:sz w:val="22"/>
          <w:szCs w:val="22"/>
        </w:rPr>
        <w:t>(</w:t>
      </w:r>
      <w:proofErr w:type="spellStart"/>
      <w:proofErr w:type="gramStart"/>
      <w:r w:rsidRPr="000D65D1">
        <w:rPr>
          <w:rFonts w:asciiTheme="minorHAnsi" w:eastAsiaTheme="minorEastAsia" w:hAnsiTheme="minorHAnsi" w:cstheme="minorBidi"/>
          <w:b w:val="0"/>
          <w:bCs w:val="0"/>
          <w:i/>
          <w:color w:val="808080"/>
          <w:sz w:val="22"/>
          <w:szCs w:val="22"/>
        </w:rPr>
        <w:t>rect.width</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w:t>
      </w:r>
    </w:p>
    <w:p w14:paraId="2618B6C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1D28D73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effective = </w:t>
      </w:r>
      <w:proofErr w:type="spellStart"/>
      <w:proofErr w:type="gramStart"/>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Math.min</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maxByMinWidth</w:t>
      </w:r>
      <w:proofErr w:type="spellEnd"/>
      <w:proofErr w:type="gramStart"/>
      <w:r w:rsidRPr="000D65D1">
        <w:rPr>
          <w:rFonts w:asciiTheme="minorHAnsi" w:eastAsiaTheme="minorEastAsia" w:hAnsiTheme="minorHAnsi" w:cstheme="minorBidi"/>
          <w:b w:val="0"/>
          <w:bCs w:val="0"/>
          <w:i/>
          <w:color w:val="808080"/>
          <w:sz w:val="22"/>
          <w:szCs w:val="22"/>
        </w:rPr>
        <w:t>) :</w:t>
      </w:r>
      <w:proofErr w:type="gram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maxByMinWidth</w:t>
      </w:r>
      <w:proofErr w:type="spellEnd"/>
      <w:r w:rsidRPr="000D65D1">
        <w:rPr>
          <w:rFonts w:asciiTheme="minorHAnsi" w:eastAsiaTheme="minorEastAsia" w:hAnsiTheme="minorHAnsi" w:cstheme="minorBidi"/>
          <w:b w:val="0"/>
          <w:bCs w:val="0"/>
          <w:i/>
          <w:color w:val="808080"/>
          <w:sz w:val="22"/>
          <w:szCs w:val="22"/>
        </w:rPr>
        <w:t>;</w:t>
      </w:r>
    </w:p>
    <w:p w14:paraId="42D6556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uniforms.uBlindCount.value</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Math.max</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1, effective);</w:t>
      </w:r>
    </w:p>
    <w:p w14:paraId="3396BE7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 else {</w:t>
      </w:r>
    </w:p>
    <w:p w14:paraId="391491C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uniforms.uBlindCount.value</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Math.max</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1, </w:t>
      </w:r>
      <w:proofErr w:type="spellStart"/>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w:t>
      </w:r>
    </w:p>
    <w:p w14:paraId="65283C0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5393CB1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67E3C09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firstResizeRef.current</w:t>
      </w:r>
      <w:proofErr w:type="spellEnd"/>
      <w:r w:rsidRPr="000D65D1">
        <w:rPr>
          <w:rFonts w:asciiTheme="minorHAnsi" w:eastAsiaTheme="minorEastAsia" w:hAnsiTheme="minorHAnsi" w:cstheme="minorBidi"/>
          <w:b w:val="0"/>
          <w:bCs w:val="0"/>
          <w:i/>
          <w:color w:val="808080"/>
          <w:sz w:val="22"/>
          <w:szCs w:val="22"/>
        </w:rPr>
        <w:t>) {</w:t>
      </w:r>
    </w:p>
    <w:p w14:paraId="276075B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firstResizeRef.current</w:t>
      </w:r>
      <w:proofErr w:type="spellEnd"/>
      <w:r w:rsidRPr="000D65D1">
        <w:rPr>
          <w:rFonts w:asciiTheme="minorHAnsi" w:eastAsiaTheme="minorEastAsia" w:hAnsiTheme="minorHAnsi" w:cstheme="minorBidi"/>
          <w:b w:val="0"/>
          <w:bCs w:val="0"/>
          <w:i/>
          <w:color w:val="808080"/>
          <w:sz w:val="22"/>
          <w:szCs w:val="22"/>
        </w:rPr>
        <w:t xml:space="preserve"> = false;</w:t>
      </w:r>
    </w:p>
    <w:p w14:paraId="3A91AA6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cx = </w:t>
      </w:r>
      <w:proofErr w:type="spellStart"/>
      <w:proofErr w:type="gramStart"/>
      <w:r w:rsidRPr="000D65D1">
        <w:rPr>
          <w:rFonts w:asciiTheme="minorHAnsi" w:eastAsiaTheme="minorEastAsia" w:hAnsiTheme="minorHAnsi" w:cstheme="minorBidi"/>
          <w:b w:val="0"/>
          <w:bCs w:val="0"/>
          <w:i/>
          <w:color w:val="808080"/>
          <w:sz w:val="22"/>
          <w:szCs w:val="22"/>
        </w:rPr>
        <w:t>gl.drawingBufferWidth</w:t>
      </w:r>
      <w:proofErr w:type="spellEnd"/>
      <w:proofErr w:type="gramEnd"/>
      <w:r w:rsidRPr="000D65D1">
        <w:rPr>
          <w:rFonts w:asciiTheme="minorHAnsi" w:eastAsiaTheme="minorEastAsia" w:hAnsiTheme="minorHAnsi" w:cstheme="minorBidi"/>
          <w:b w:val="0"/>
          <w:bCs w:val="0"/>
          <w:i/>
          <w:color w:val="808080"/>
          <w:sz w:val="22"/>
          <w:szCs w:val="22"/>
        </w:rPr>
        <w:t xml:space="preserve"> / 2;</w:t>
      </w:r>
    </w:p>
    <w:p w14:paraId="0143FE7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cy = </w:t>
      </w:r>
      <w:proofErr w:type="spellStart"/>
      <w:proofErr w:type="gramStart"/>
      <w:r w:rsidRPr="000D65D1">
        <w:rPr>
          <w:rFonts w:asciiTheme="minorHAnsi" w:eastAsiaTheme="minorEastAsia" w:hAnsiTheme="minorHAnsi" w:cstheme="minorBidi"/>
          <w:b w:val="0"/>
          <w:bCs w:val="0"/>
          <w:i/>
          <w:color w:val="808080"/>
          <w:sz w:val="22"/>
          <w:szCs w:val="22"/>
        </w:rPr>
        <w:t>gl.drawingBufferHeight</w:t>
      </w:r>
      <w:proofErr w:type="spellEnd"/>
      <w:proofErr w:type="gramEnd"/>
      <w:r w:rsidRPr="000D65D1">
        <w:rPr>
          <w:rFonts w:asciiTheme="minorHAnsi" w:eastAsiaTheme="minorEastAsia" w:hAnsiTheme="minorHAnsi" w:cstheme="minorBidi"/>
          <w:b w:val="0"/>
          <w:bCs w:val="0"/>
          <w:i/>
          <w:color w:val="808080"/>
          <w:sz w:val="22"/>
          <w:szCs w:val="22"/>
        </w:rPr>
        <w:t xml:space="preserve"> / 2;</w:t>
      </w:r>
    </w:p>
    <w:p w14:paraId="288650D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uniforms.iMouse.value</w:t>
      </w:r>
      <w:proofErr w:type="spellEnd"/>
      <w:proofErr w:type="gramEnd"/>
      <w:r w:rsidRPr="000D65D1">
        <w:rPr>
          <w:rFonts w:asciiTheme="minorHAnsi" w:eastAsiaTheme="minorEastAsia" w:hAnsiTheme="minorHAnsi" w:cstheme="minorBidi"/>
          <w:b w:val="0"/>
          <w:bCs w:val="0"/>
          <w:i/>
          <w:color w:val="808080"/>
          <w:sz w:val="22"/>
          <w:szCs w:val="22"/>
        </w:rPr>
        <w:t xml:space="preserve"> = [cx, cy];</w:t>
      </w:r>
    </w:p>
    <w:p w14:paraId="43D8C6C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mouseTargetRef.current</w:t>
      </w:r>
      <w:proofErr w:type="spellEnd"/>
      <w:r w:rsidRPr="000D65D1">
        <w:rPr>
          <w:rFonts w:asciiTheme="minorHAnsi" w:eastAsiaTheme="minorEastAsia" w:hAnsiTheme="minorHAnsi" w:cstheme="minorBidi"/>
          <w:b w:val="0"/>
          <w:bCs w:val="0"/>
          <w:i/>
          <w:color w:val="808080"/>
          <w:sz w:val="22"/>
          <w:szCs w:val="22"/>
        </w:rPr>
        <w:t xml:space="preserve"> = [cx, cy];</w:t>
      </w:r>
    </w:p>
    <w:p w14:paraId="6E4F019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w:t>
      </w:r>
    </w:p>
    <w:p w14:paraId="67FC198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4D6C21A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4853630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resize(</w:t>
      </w:r>
      <w:proofErr w:type="gramEnd"/>
      <w:r w:rsidRPr="000D65D1">
        <w:rPr>
          <w:rFonts w:asciiTheme="minorHAnsi" w:eastAsiaTheme="minorEastAsia" w:hAnsiTheme="minorHAnsi" w:cstheme="minorBidi"/>
          <w:b w:val="0"/>
          <w:bCs w:val="0"/>
          <w:i/>
          <w:color w:val="808080"/>
          <w:sz w:val="22"/>
          <w:szCs w:val="22"/>
        </w:rPr>
        <w:t>);</w:t>
      </w:r>
    </w:p>
    <w:p w14:paraId="4209C95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ro</w:t>
      </w:r>
      <w:proofErr w:type="spellEnd"/>
      <w:r w:rsidRPr="000D65D1">
        <w:rPr>
          <w:rFonts w:asciiTheme="minorHAnsi" w:eastAsiaTheme="minorEastAsia" w:hAnsiTheme="minorHAnsi" w:cstheme="minorBidi"/>
          <w:b w:val="0"/>
          <w:bCs w:val="0"/>
          <w:i/>
          <w:color w:val="808080"/>
          <w:sz w:val="22"/>
          <w:szCs w:val="22"/>
        </w:rPr>
        <w:t xml:space="preserve"> = new </w:t>
      </w:r>
      <w:proofErr w:type="spellStart"/>
      <w:r w:rsidRPr="000D65D1">
        <w:rPr>
          <w:rFonts w:asciiTheme="minorHAnsi" w:eastAsiaTheme="minorEastAsia" w:hAnsiTheme="minorHAnsi" w:cstheme="minorBidi"/>
          <w:b w:val="0"/>
          <w:bCs w:val="0"/>
          <w:i/>
          <w:color w:val="808080"/>
          <w:sz w:val="22"/>
          <w:szCs w:val="22"/>
        </w:rPr>
        <w:t>ResizeObserver</w:t>
      </w:r>
      <w:proofErr w:type="spellEnd"/>
      <w:r w:rsidRPr="000D65D1">
        <w:rPr>
          <w:rFonts w:asciiTheme="minorHAnsi" w:eastAsiaTheme="minorEastAsia" w:hAnsiTheme="minorHAnsi" w:cstheme="minorBidi"/>
          <w:b w:val="0"/>
          <w:bCs w:val="0"/>
          <w:i/>
          <w:color w:val="808080"/>
          <w:sz w:val="22"/>
          <w:szCs w:val="22"/>
        </w:rPr>
        <w:t>(resize);</w:t>
      </w:r>
    </w:p>
    <w:p w14:paraId="0C7E26B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ro.observe</w:t>
      </w:r>
      <w:proofErr w:type="spellEnd"/>
      <w:proofErr w:type="gramEnd"/>
      <w:r w:rsidRPr="000D65D1">
        <w:rPr>
          <w:rFonts w:asciiTheme="minorHAnsi" w:eastAsiaTheme="minorEastAsia" w:hAnsiTheme="minorHAnsi" w:cstheme="minorBidi"/>
          <w:b w:val="0"/>
          <w:bCs w:val="0"/>
          <w:i/>
          <w:color w:val="808080"/>
          <w:sz w:val="22"/>
          <w:szCs w:val="22"/>
        </w:rPr>
        <w:t>(container);</w:t>
      </w:r>
    </w:p>
    <w:p w14:paraId="5E9FE39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36EBF38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onPointerMove</w:t>
      </w:r>
      <w:proofErr w:type="spellEnd"/>
      <w:r w:rsidRPr="000D65D1">
        <w:rPr>
          <w:rFonts w:asciiTheme="minorHAnsi" w:eastAsiaTheme="minorEastAsia" w:hAnsiTheme="minorHAnsi" w:cstheme="minorBidi"/>
          <w:b w:val="0"/>
          <w:bCs w:val="0"/>
          <w:i/>
          <w:color w:val="808080"/>
          <w:sz w:val="22"/>
          <w:szCs w:val="22"/>
        </w:rPr>
        <w:t xml:space="preserve"> = e =&gt; {</w:t>
      </w:r>
    </w:p>
    <w:p w14:paraId="14EA2E5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rect</w:t>
      </w:r>
      <w:proofErr w:type="spell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canvas.getBoundingClientRect</w:t>
      </w:r>
      <w:proofErr w:type="spellEnd"/>
      <w:proofErr w:type="gramEnd"/>
      <w:r w:rsidRPr="000D65D1">
        <w:rPr>
          <w:rFonts w:asciiTheme="minorHAnsi" w:eastAsiaTheme="minorEastAsia" w:hAnsiTheme="minorHAnsi" w:cstheme="minorBidi"/>
          <w:b w:val="0"/>
          <w:bCs w:val="0"/>
          <w:i/>
          <w:color w:val="808080"/>
          <w:sz w:val="22"/>
          <w:szCs w:val="22"/>
        </w:rPr>
        <w:t>();</w:t>
      </w:r>
    </w:p>
    <w:p w14:paraId="77000D6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scale = </w:t>
      </w:r>
      <w:proofErr w:type="spellStart"/>
      <w:r w:rsidRPr="000D65D1">
        <w:rPr>
          <w:rFonts w:asciiTheme="minorHAnsi" w:eastAsiaTheme="minorEastAsia" w:hAnsiTheme="minorHAnsi" w:cstheme="minorBidi"/>
          <w:b w:val="0"/>
          <w:bCs w:val="0"/>
          <w:i/>
          <w:color w:val="808080"/>
          <w:sz w:val="22"/>
          <w:szCs w:val="22"/>
        </w:rPr>
        <w:t>renderer.dpr</w:t>
      </w:r>
      <w:proofErr w:type="spellEnd"/>
      <w:r w:rsidRPr="000D65D1">
        <w:rPr>
          <w:rFonts w:asciiTheme="minorHAnsi" w:eastAsiaTheme="minorEastAsia" w:hAnsiTheme="minorHAnsi" w:cstheme="minorBidi"/>
          <w:b w:val="0"/>
          <w:bCs w:val="0"/>
          <w:i/>
          <w:color w:val="808080"/>
          <w:sz w:val="22"/>
          <w:szCs w:val="22"/>
        </w:rPr>
        <w:t xml:space="preserve"> || 1;</w:t>
      </w:r>
    </w:p>
    <w:p w14:paraId="580F0DC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x = (</w:t>
      </w:r>
      <w:proofErr w:type="spellStart"/>
      <w:proofErr w:type="gramStart"/>
      <w:r w:rsidRPr="000D65D1">
        <w:rPr>
          <w:rFonts w:asciiTheme="minorHAnsi" w:eastAsiaTheme="minorEastAsia" w:hAnsiTheme="minorHAnsi" w:cstheme="minorBidi"/>
          <w:b w:val="0"/>
          <w:bCs w:val="0"/>
          <w:i/>
          <w:color w:val="808080"/>
          <w:sz w:val="22"/>
          <w:szCs w:val="22"/>
        </w:rPr>
        <w:t>e.clientX</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rect.left</w:t>
      </w:r>
      <w:proofErr w:type="spellEnd"/>
      <w:proofErr w:type="gramEnd"/>
      <w:r w:rsidRPr="000D65D1">
        <w:rPr>
          <w:rFonts w:asciiTheme="minorHAnsi" w:eastAsiaTheme="minorEastAsia" w:hAnsiTheme="minorHAnsi" w:cstheme="minorBidi"/>
          <w:b w:val="0"/>
          <w:bCs w:val="0"/>
          <w:i/>
          <w:color w:val="808080"/>
          <w:sz w:val="22"/>
          <w:szCs w:val="22"/>
        </w:rPr>
        <w:t>) * scale;</w:t>
      </w:r>
    </w:p>
    <w:p w14:paraId="54911BC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y = (</w:t>
      </w:r>
      <w:proofErr w:type="spellStart"/>
      <w:proofErr w:type="gramStart"/>
      <w:r w:rsidRPr="000D65D1">
        <w:rPr>
          <w:rFonts w:asciiTheme="minorHAnsi" w:eastAsiaTheme="minorEastAsia" w:hAnsiTheme="minorHAnsi" w:cstheme="minorBidi"/>
          <w:b w:val="0"/>
          <w:bCs w:val="0"/>
          <w:i/>
          <w:color w:val="808080"/>
          <w:sz w:val="22"/>
          <w:szCs w:val="22"/>
        </w:rPr>
        <w:t>rect.height</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proofErr w:type="gramStart"/>
      <w:r w:rsidRPr="000D65D1">
        <w:rPr>
          <w:rFonts w:asciiTheme="minorHAnsi" w:eastAsiaTheme="minorEastAsia" w:hAnsiTheme="minorHAnsi" w:cstheme="minorBidi"/>
          <w:b w:val="0"/>
          <w:bCs w:val="0"/>
          <w:i/>
          <w:color w:val="808080"/>
          <w:sz w:val="22"/>
          <w:szCs w:val="22"/>
        </w:rPr>
        <w:t>e.clientY</w:t>
      </w:r>
      <w:proofErr w:type="spellEnd"/>
      <w:proofErr w:type="gram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rect.top</w:t>
      </w:r>
      <w:proofErr w:type="spellEnd"/>
      <w:r w:rsidRPr="000D65D1">
        <w:rPr>
          <w:rFonts w:asciiTheme="minorHAnsi" w:eastAsiaTheme="minorEastAsia" w:hAnsiTheme="minorHAnsi" w:cstheme="minorBidi"/>
          <w:b w:val="0"/>
          <w:bCs w:val="0"/>
          <w:i/>
          <w:color w:val="808080"/>
          <w:sz w:val="22"/>
          <w:szCs w:val="22"/>
        </w:rPr>
        <w:t>)) * scale;</w:t>
      </w:r>
    </w:p>
    <w:p w14:paraId="5DE49FB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mouseTargetRef.current</w:t>
      </w:r>
      <w:proofErr w:type="spellEnd"/>
      <w:r w:rsidRPr="000D65D1">
        <w:rPr>
          <w:rFonts w:asciiTheme="minorHAnsi" w:eastAsiaTheme="minorEastAsia" w:hAnsiTheme="minorHAnsi" w:cstheme="minorBidi"/>
          <w:b w:val="0"/>
          <w:bCs w:val="0"/>
          <w:i/>
          <w:color w:val="808080"/>
          <w:sz w:val="22"/>
          <w:szCs w:val="22"/>
        </w:rPr>
        <w:t xml:space="preserve"> = [x, y];</w:t>
      </w:r>
    </w:p>
    <w:p w14:paraId="26D0800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mouseDampening</w:t>
      </w:r>
      <w:proofErr w:type="spellEnd"/>
      <w:r w:rsidRPr="000D65D1">
        <w:rPr>
          <w:rFonts w:asciiTheme="minorHAnsi" w:eastAsiaTheme="minorEastAsia" w:hAnsiTheme="minorHAnsi" w:cstheme="minorBidi"/>
          <w:b w:val="0"/>
          <w:bCs w:val="0"/>
          <w:i/>
          <w:color w:val="808080"/>
          <w:sz w:val="22"/>
          <w:szCs w:val="22"/>
        </w:rPr>
        <w:t xml:space="preserve"> &lt;= 0) {</w:t>
      </w:r>
    </w:p>
    <w:p w14:paraId="27CB939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uniforms.iMouse.value</w:t>
      </w:r>
      <w:proofErr w:type="spellEnd"/>
      <w:proofErr w:type="gramEnd"/>
      <w:r w:rsidRPr="000D65D1">
        <w:rPr>
          <w:rFonts w:asciiTheme="minorHAnsi" w:eastAsiaTheme="minorEastAsia" w:hAnsiTheme="minorHAnsi" w:cstheme="minorBidi"/>
          <w:b w:val="0"/>
          <w:bCs w:val="0"/>
          <w:i/>
          <w:color w:val="808080"/>
          <w:sz w:val="22"/>
          <w:szCs w:val="22"/>
        </w:rPr>
        <w:t xml:space="preserve"> = [x, y];</w:t>
      </w:r>
    </w:p>
    <w:p w14:paraId="47EA9B1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0E4BBB6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0A60812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canvas.addEventListener</w:t>
      </w:r>
      <w:proofErr w:type="spellEnd"/>
      <w:proofErr w:type="gram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pointermove</w:t>
      </w:r>
      <w:proofErr w:type="spell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onPointerMove</w:t>
      </w:r>
      <w:proofErr w:type="spellEnd"/>
      <w:r w:rsidRPr="000D65D1">
        <w:rPr>
          <w:rFonts w:asciiTheme="minorHAnsi" w:eastAsiaTheme="minorEastAsia" w:hAnsiTheme="minorHAnsi" w:cstheme="minorBidi"/>
          <w:b w:val="0"/>
          <w:bCs w:val="0"/>
          <w:i/>
          <w:color w:val="808080"/>
          <w:sz w:val="22"/>
          <w:szCs w:val="22"/>
        </w:rPr>
        <w:t>);</w:t>
      </w:r>
    </w:p>
    <w:p w14:paraId="3346C9B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3DB585E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loop = t =&gt; {</w:t>
      </w:r>
    </w:p>
    <w:p w14:paraId="77DF355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rafRef.current</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requestAnimationFrame</w:t>
      </w:r>
      <w:proofErr w:type="spellEnd"/>
      <w:r w:rsidRPr="000D65D1">
        <w:rPr>
          <w:rFonts w:asciiTheme="minorHAnsi" w:eastAsiaTheme="minorEastAsia" w:hAnsiTheme="minorHAnsi" w:cstheme="minorBidi"/>
          <w:b w:val="0"/>
          <w:bCs w:val="0"/>
          <w:i/>
          <w:color w:val="808080"/>
          <w:sz w:val="22"/>
          <w:szCs w:val="22"/>
        </w:rPr>
        <w:t>(loop);</w:t>
      </w:r>
    </w:p>
    <w:p w14:paraId="490DB0C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uniforms.iTime.value</w:t>
      </w:r>
      <w:proofErr w:type="spellEnd"/>
      <w:proofErr w:type="gramEnd"/>
      <w:r w:rsidRPr="000D65D1">
        <w:rPr>
          <w:rFonts w:asciiTheme="minorHAnsi" w:eastAsiaTheme="minorEastAsia" w:hAnsiTheme="minorHAnsi" w:cstheme="minorBidi"/>
          <w:b w:val="0"/>
          <w:bCs w:val="0"/>
          <w:i/>
          <w:color w:val="808080"/>
          <w:sz w:val="22"/>
          <w:szCs w:val="22"/>
        </w:rPr>
        <w:t xml:space="preserve"> = t * 0.001;</w:t>
      </w:r>
    </w:p>
    <w:p w14:paraId="2D42C2D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mouseDampening</w:t>
      </w:r>
      <w:proofErr w:type="spellEnd"/>
      <w:r w:rsidRPr="000D65D1">
        <w:rPr>
          <w:rFonts w:asciiTheme="minorHAnsi" w:eastAsiaTheme="minorEastAsia" w:hAnsiTheme="minorHAnsi" w:cstheme="minorBidi"/>
          <w:b w:val="0"/>
          <w:bCs w:val="0"/>
          <w:i/>
          <w:color w:val="808080"/>
          <w:sz w:val="22"/>
          <w:szCs w:val="22"/>
        </w:rPr>
        <w:t xml:space="preserve"> &gt; 0) {</w:t>
      </w:r>
    </w:p>
    <w:p w14:paraId="75398D1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gramStart"/>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lastTimeRef.current</w:t>
      </w:r>
      <w:proofErr w:type="spellEnd"/>
      <w:proofErr w:type="gram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lastTimeRef.current</w:t>
      </w:r>
      <w:proofErr w:type="spellEnd"/>
      <w:r w:rsidRPr="000D65D1">
        <w:rPr>
          <w:rFonts w:asciiTheme="minorHAnsi" w:eastAsiaTheme="minorEastAsia" w:hAnsiTheme="minorHAnsi" w:cstheme="minorBidi"/>
          <w:b w:val="0"/>
          <w:bCs w:val="0"/>
          <w:i/>
          <w:color w:val="808080"/>
          <w:sz w:val="22"/>
          <w:szCs w:val="22"/>
        </w:rPr>
        <w:t xml:space="preserve"> = t;</w:t>
      </w:r>
    </w:p>
    <w:p w14:paraId="3BE5B2A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dt = (t - </w:t>
      </w:r>
      <w:proofErr w:type="spellStart"/>
      <w:r w:rsidRPr="000D65D1">
        <w:rPr>
          <w:rFonts w:asciiTheme="minorHAnsi" w:eastAsiaTheme="minorEastAsia" w:hAnsiTheme="minorHAnsi" w:cstheme="minorBidi"/>
          <w:b w:val="0"/>
          <w:bCs w:val="0"/>
          <w:i/>
          <w:color w:val="808080"/>
          <w:sz w:val="22"/>
          <w:szCs w:val="22"/>
        </w:rPr>
        <w:t>lastTimeRef.current</w:t>
      </w:r>
      <w:proofErr w:type="spellEnd"/>
      <w:r w:rsidRPr="000D65D1">
        <w:rPr>
          <w:rFonts w:asciiTheme="minorHAnsi" w:eastAsiaTheme="minorEastAsia" w:hAnsiTheme="minorHAnsi" w:cstheme="minorBidi"/>
          <w:b w:val="0"/>
          <w:bCs w:val="0"/>
          <w:i/>
          <w:color w:val="808080"/>
          <w:sz w:val="22"/>
          <w:szCs w:val="22"/>
        </w:rPr>
        <w:t>) / 1000;</w:t>
      </w:r>
    </w:p>
    <w:p w14:paraId="76034C5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lastTimeRef.current</w:t>
      </w:r>
      <w:proofErr w:type="spellEnd"/>
      <w:r w:rsidRPr="000D65D1">
        <w:rPr>
          <w:rFonts w:asciiTheme="minorHAnsi" w:eastAsiaTheme="minorEastAsia" w:hAnsiTheme="minorHAnsi" w:cstheme="minorBidi"/>
          <w:b w:val="0"/>
          <w:bCs w:val="0"/>
          <w:i/>
          <w:color w:val="808080"/>
          <w:sz w:val="22"/>
          <w:szCs w:val="22"/>
        </w:rPr>
        <w:t xml:space="preserve"> = t;</w:t>
      </w:r>
    </w:p>
    <w:p w14:paraId="77939A3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const tau = </w:t>
      </w:r>
      <w:proofErr w:type="spellStart"/>
      <w:proofErr w:type="gramStart"/>
      <w:r w:rsidRPr="000D65D1">
        <w:rPr>
          <w:rFonts w:asciiTheme="minorHAnsi" w:eastAsiaTheme="minorEastAsia" w:hAnsiTheme="minorHAnsi" w:cstheme="minorBidi"/>
          <w:b w:val="0"/>
          <w:bCs w:val="0"/>
          <w:i/>
          <w:color w:val="808080"/>
          <w:sz w:val="22"/>
          <w:szCs w:val="22"/>
        </w:rPr>
        <w:t>Math.max</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 xml:space="preserve">1e-4, </w:t>
      </w:r>
      <w:proofErr w:type="spellStart"/>
      <w:r w:rsidRPr="000D65D1">
        <w:rPr>
          <w:rFonts w:asciiTheme="minorHAnsi" w:eastAsiaTheme="minorEastAsia" w:hAnsiTheme="minorHAnsi" w:cstheme="minorBidi"/>
          <w:b w:val="0"/>
          <w:bCs w:val="0"/>
          <w:i/>
          <w:color w:val="808080"/>
          <w:sz w:val="22"/>
          <w:szCs w:val="22"/>
        </w:rPr>
        <w:t>mouseDampening</w:t>
      </w:r>
      <w:proofErr w:type="spellEnd"/>
      <w:r w:rsidRPr="000D65D1">
        <w:rPr>
          <w:rFonts w:asciiTheme="minorHAnsi" w:eastAsiaTheme="minorEastAsia" w:hAnsiTheme="minorHAnsi" w:cstheme="minorBidi"/>
          <w:b w:val="0"/>
          <w:bCs w:val="0"/>
          <w:i/>
          <w:color w:val="808080"/>
          <w:sz w:val="22"/>
          <w:szCs w:val="22"/>
        </w:rPr>
        <w:t>);</w:t>
      </w:r>
    </w:p>
    <w:p w14:paraId="7490F5B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let factor = 1 - </w:t>
      </w:r>
      <w:proofErr w:type="spellStart"/>
      <w:proofErr w:type="gramStart"/>
      <w:r w:rsidRPr="000D65D1">
        <w:rPr>
          <w:rFonts w:asciiTheme="minorHAnsi" w:eastAsiaTheme="minorEastAsia" w:hAnsiTheme="minorHAnsi" w:cstheme="minorBidi"/>
          <w:b w:val="0"/>
          <w:bCs w:val="0"/>
          <w:i/>
          <w:color w:val="808080"/>
          <w:sz w:val="22"/>
          <w:szCs w:val="22"/>
        </w:rPr>
        <w:t>Math.exp</w:t>
      </w:r>
      <w:proofErr w:type="spellEnd"/>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-dt / tau);</w:t>
      </w:r>
    </w:p>
    <w:p w14:paraId="782E77E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(factor &gt; 1) factor = 1;</w:t>
      </w:r>
    </w:p>
    <w:p w14:paraId="29BB4C8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target = </w:t>
      </w:r>
      <w:proofErr w:type="spellStart"/>
      <w:r w:rsidRPr="000D65D1">
        <w:rPr>
          <w:rFonts w:asciiTheme="minorHAnsi" w:eastAsiaTheme="minorEastAsia" w:hAnsiTheme="minorHAnsi" w:cstheme="minorBidi"/>
          <w:b w:val="0"/>
          <w:bCs w:val="0"/>
          <w:i/>
          <w:color w:val="808080"/>
          <w:sz w:val="22"/>
          <w:szCs w:val="22"/>
        </w:rPr>
        <w:t>mouseTargetRef.current</w:t>
      </w:r>
      <w:proofErr w:type="spellEnd"/>
      <w:r w:rsidRPr="000D65D1">
        <w:rPr>
          <w:rFonts w:asciiTheme="minorHAnsi" w:eastAsiaTheme="minorEastAsia" w:hAnsiTheme="minorHAnsi" w:cstheme="minorBidi"/>
          <w:b w:val="0"/>
          <w:bCs w:val="0"/>
          <w:i/>
          <w:color w:val="808080"/>
          <w:sz w:val="22"/>
          <w:szCs w:val="22"/>
        </w:rPr>
        <w:t>;</w:t>
      </w:r>
    </w:p>
    <w:p w14:paraId="117304D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cur = </w:t>
      </w:r>
      <w:proofErr w:type="spellStart"/>
      <w:proofErr w:type="gramStart"/>
      <w:r w:rsidRPr="000D65D1">
        <w:rPr>
          <w:rFonts w:asciiTheme="minorHAnsi" w:eastAsiaTheme="minorEastAsia" w:hAnsiTheme="minorHAnsi" w:cstheme="minorBidi"/>
          <w:b w:val="0"/>
          <w:bCs w:val="0"/>
          <w:i/>
          <w:color w:val="808080"/>
          <w:sz w:val="22"/>
          <w:szCs w:val="22"/>
        </w:rPr>
        <w:t>uniforms.iMouse.value</w:t>
      </w:r>
      <w:proofErr w:type="spellEnd"/>
      <w:proofErr w:type="gramEnd"/>
      <w:r w:rsidRPr="000D65D1">
        <w:rPr>
          <w:rFonts w:asciiTheme="minorHAnsi" w:eastAsiaTheme="minorEastAsia" w:hAnsiTheme="minorHAnsi" w:cstheme="minorBidi"/>
          <w:b w:val="0"/>
          <w:bCs w:val="0"/>
          <w:i/>
          <w:color w:val="808080"/>
          <w:sz w:val="22"/>
          <w:szCs w:val="22"/>
        </w:rPr>
        <w:t>;</w:t>
      </w:r>
    </w:p>
    <w:p w14:paraId="048DC8B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cur[</w:t>
      </w:r>
      <w:proofErr w:type="gramEnd"/>
      <w:r w:rsidRPr="000D65D1">
        <w:rPr>
          <w:rFonts w:asciiTheme="minorHAnsi" w:eastAsiaTheme="minorEastAsia" w:hAnsiTheme="minorHAnsi" w:cstheme="minorBidi"/>
          <w:b w:val="0"/>
          <w:bCs w:val="0"/>
          <w:i/>
          <w:color w:val="808080"/>
          <w:sz w:val="22"/>
          <w:szCs w:val="22"/>
        </w:rPr>
        <w:t>0] += (</w:t>
      </w:r>
      <w:proofErr w:type="gramStart"/>
      <w:r w:rsidRPr="000D65D1">
        <w:rPr>
          <w:rFonts w:asciiTheme="minorHAnsi" w:eastAsiaTheme="minorEastAsia" w:hAnsiTheme="minorHAnsi" w:cstheme="minorBidi"/>
          <w:b w:val="0"/>
          <w:bCs w:val="0"/>
          <w:i/>
          <w:color w:val="808080"/>
          <w:sz w:val="22"/>
          <w:szCs w:val="22"/>
        </w:rPr>
        <w:t>target[</w:t>
      </w:r>
      <w:proofErr w:type="gramEnd"/>
      <w:r w:rsidRPr="000D65D1">
        <w:rPr>
          <w:rFonts w:asciiTheme="minorHAnsi" w:eastAsiaTheme="minorEastAsia" w:hAnsiTheme="minorHAnsi" w:cstheme="minorBidi"/>
          <w:b w:val="0"/>
          <w:bCs w:val="0"/>
          <w:i/>
          <w:color w:val="808080"/>
          <w:sz w:val="22"/>
          <w:szCs w:val="22"/>
        </w:rPr>
        <w:t xml:space="preserve">0] - </w:t>
      </w:r>
      <w:proofErr w:type="gramStart"/>
      <w:r w:rsidRPr="000D65D1">
        <w:rPr>
          <w:rFonts w:asciiTheme="minorHAnsi" w:eastAsiaTheme="minorEastAsia" w:hAnsiTheme="minorHAnsi" w:cstheme="minorBidi"/>
          <w:b w:val="0"/>
          <w:bCs w:val="0"/>
          <w:i/>
          <w:color w:val="808080"/>
          <w:sz w:val="22"/>
          <w:szCs w:val="22"/>
        </w:rPr>
        <w:t>cur[</w:t>
      </w:r>
      <w:proofErr w:type="gramEnd"/>
      <w:r w:rsidRPr="000D65D1">
        <w:rPr>
          <w:rFonts w:asciiTheme="minorHAnsi" w:eastAsiaTheme="minorEastAsia" w:hAnsiTheme="minorHAnsi" w:cstheme="minorBidi"/>
          <w:b w:val="0"/>
          <w:bCs w:val="0"/>
          <w:i/>
          <w:color w:val="808080"/>
          <w:sz w:val="22"/>
          <w:szCs w:val="22"/>
        </w:rPr>
        <w:t>0]) * factor;</w:t>
      </w:r>
    </w:p>
    <w:p w14:paraId="4E59935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cur[</w:t>
      </w:r>
      <w:proofErr w:type="gramEnd"/>
      <w:r w:rsidRPr="000D65D1">
        <w:rPr>
          <w:rFonts w:asciiTheme="minorHAnsi" w:eastAsiaTheme="minorEastAsia" w:hAnsiTheme="minorHAnsi" w:cstheme="minorBidi"/>
          <w:b w:val="0"/>
          <w:bCs w:val="0"/>
          <w:i/>
          <w:color w:val="808080"/>
          <w:sz w:val="22"/>
          <w:szCs w:val="22"/>
        </w:rPr>
        <w:t>1] += (</w:t>
      </w:r>
      <w:proofErr w:type="gramStart"/>
      <w:r w:rsidRPr="000D65D1">
        <w:rPr>
          <w:rFonts w:asciiTheme="minorHAnsi" w:eastAsiaTheme="minorEastAsia" w:hAnsiTheme="minorHAnsi" w:cstheme="minorBidi"/>
          <w:b w:val="0"/>
          <w:bCs w:val="0"/>
          <w:i/>
          <w:color w:val="808080"/>
          <w:sz w:val="22"/>
          <w:szCs w:val="22"/>
        </w:rPr>
        <w:t>target[</w:t>
      </w:r>
      <w:proofErr w:type="gramEnd"/>
      <w:r w:rsidRPr="000D65D1">
        <w:rPr>
          <w:rFonts w:asciiTheme="minorHAnsi" w:eastAsiaTheme="minorEastAsia" w:hAnsiTheme="minorHAnsi" w:cstheme="minorBidi"/>
          <w:b w:val="0"/>
          <w:bCs w:val="0"/>
          <w:i/>
          <w:color w:val="808080"/>
          <w:sz w:val="22"/>
          <w:szCs w:val="22"/>
        </w:rPr>
        <w:t xml:space="preserve">1] - </w:t>
      </w:r>
      <w:proofErr w:type="gramStart"/>
      <w:r w:rsidRPr="000D65D1">
        <w:rPr>
          <w:rFonts w:asciiTheme="minorHAnsi" w:eastAsiaTheme="minorEastAsia" w:hAnsiTheme="minorHAnsi" w:cstheme="minorBidi"/>
          <w:b w:val="0"/>
          <w:bCs w:val="0"/>
          <w:i/>
          <w:color w:val="808080"/>
          <w:sz w:val="22"/>
          <w:szCs w:val="22"/>
        </w:rPr>
        <w:t>cur[</w:t>
      </w:r>
      <w:proofErr w:type="gramEnd"/>
      <w:r w:rsidRPr="000D65D1">
        <w:rPr>
          <w:rFonts w:asciiTheme="minorHAnsi" w:eastAsiaTheme="minorEastAsia" w:hAnsiTheme="minorHAnsi" w:cstheme="minorBidi"/>
          <w:b w:val="0"/>
          <w:bCs w:val="0"/>
          <w:i/>
          <w:color w:val="808080"/>
          <w:sz w:val="22"/>
          <w:szCs w:val="22"/>
        </w:rPr>
        <w:t>1]) * factor;</w:t>
      </w:r>
    </w:p>
    <w:p w14:paraId="5D76EE7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 else {</w:t>
      </w:r>
    </w:p>
    <w:p w14:paraId="36A70DF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lastTimeRef.current</w:t>
      </w:r>
      <w:proofErr w:type="spellEnd"/>
      <w:r w:rsidRPr="000D65D1">
        <w:rPr>
          <w:rFonts w:asciiTheme="minorHAnsi" w:eastAsiaTheme="minorEastAsia" w:hAnsiTheme="minorHAnsi" w:cstheme="minorBidi"/>
          <w:b w:val="0"/>
          <w:bCs w:val="0"/>
          <w:i/>
          <w:color w:val="808080"/>
          <w:sz w:val="22"/>
          <w:szCs w:val="22"/>
        </w:rPr>
        <w:t xml:space="preserve"> = t;</w:t>
      </w:r>
    </w:p>
    <w:p w14:paraId="41D09D0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7B258BA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gramStart"/>
      <w:r w:rsidRPr="000D65D1">
        <w:rPr>
          <w:rFonts w:asciiTheme="minorHAnsi" w:eastAsiaTheme="minorEastAsia" w:hAnsiTheme="minorHAnsi" w:cstheme="minorBidi"/>
          <w:b w:val="0"/>
          <w:bCs w:val="0"/>
          <w:i/>
          <w:color w:val="808080"/>
          <w:sz w:val="22"/>
          <w:szCs w:val="22"/>
        </w:rPr>
        <w:t>(!paused</w:t>
      </w:r>
      <w:proofErr w:type="gramEnd"/>
      <w:r w:rsidRPr="000D65D1">
        <w:rPr>
          <w:rFonts w:asciiTheme="minorHAnsi" w:eastAsiaTheme="minorEastAsia" w:hAnsiTheme="minorHAnsi" w:cstheme="minorBidi"/>
          <w:b w:val="0"/>
          <w:bCs w:val="0"/>
          <w:i/>
          <w:color w:val="808080"/>
          <w:sz w:val="22"/>
          <w:szCs w:val="22"/>
        </w:rPr>
        <w:t xml:space="preserve"> &amp;&amp; </w:t>
      </w:r>
      <w:proofErr w:type="spellStart"/>
      <w:r w:rsidRPr="000D65D1">
        <w:rPr>
          <w:rFonts w:asciiTheme="minorHAnsi" w:eastAsiaTheme="minorEastAsia" w:hAnsiTheme="minorHAnsi" w:cstheme="minorBidi"/>
          <w:b w:val="0"/>
          <w:bCs w:val="0"/>
          <w:i/>
          <w:color w:val="808080"/>
          <w:sz w:val="22"/>
          <w:szCs w:val="22"/>
        </w:rPr>
        <w:t>programRef.current</w:t>
      </w:r>
      <w:proofErr w:type="spellEnd"/>
      <w:r w:rsidRPr="000D65D1">
        <w:rPr>
          <w:rFonts w:asciiTheme="minorHAnsi" w:eastAsiaTheme="minorEastAsia" w:hAnsiTheme="minorHAnsi" w:cstheme="minorBidi"/>
          <w:b w:val="0"/>
          <w:bCs w:val="0"/>
          <w:i/>
          <w:color w:val="808080"/>
          <w:sz w:val="22"/>
          <w:szCs w:val="22"/>
        </w:rPr>
        <w:t xml:space="preserve"> &amp;&amp; </w:t>
      </w:r>
      <w:proofErr w:type="spellStart"/>
      <w:r w:rsidRPr="000D65D1">
        <w:rPr>
          <w:rFonts w:asciiTheme="minorHAnsi" w:eastAsiaTheme="minorEastAsia" w:hAnsiTheme="minorHAnsi" w:cstheme="minorBidi"/>
          <w:b w:val="0"/>
          <w:bCs w:val="0"/>
          <w:i/>
          <w:color w:val="808080"/>
          <w:sz w:val="22"/>
          <w:szCs w:val="22"/>
        </w:rPr>
        <w:t>meshRef.current</w:t>
      </w:r>
      <w:proofErr w:type="spellEnd"/>
      <w:r w:rsidRPr="000D65D1">
        <w:rPr>
          <w:rFonts w:asciiTheme="minorHAnsi" w:eastAsiaTheme="minorEastAsia" w:hAnsiTheme="minorHAnsi" w:cstheme="minorBidi"/>
          <w:b w:val="0"/>
          <w:bCs w:val="0"/>
          <w:i/>
          <w:color w:val="808080"/>
          <w:sz w:val="22"/>
          <w:szCs w:val="22"/>
        </w:rPr>
        <w:t>) {</w:t>
      </w:r>
    </w:p>
    <w:p w14:paraId="6A6C867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try {</w:t>
      </w:r>
    </w:p>
    <w:p w14:paraId="6070B2B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renderer.render</w:t>
      </w:r>
      <w:proofErr w:type="spellEnd"/>
      <w:r w:rsidRPr="000D65D1">
        <w:rPr>
          <w:rFonts w:asciiTheme="minorHAnsi" w:eastAsiaTheme="minorEastAsia" w:hAnsiTheme="minorHAnsi" w:cstheme="minorBidi"/>
          <w:b w:val="0"/>
          <w:bCs w:val="0"/>
          <w:i/>
          <w:color w:val="808080"/>
          <w:sz w:val="22"/>
          <w:szCs w:val="22"/>
        </w:rPr>
        <w:t>({ scene</w:t>
      </w:r>
      <w:proofErr w:type="gram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meshRef.current</w:t>
      </w:r>
      <w:proofErr w:type="spellEnd"/>
      <w:r w:rsidRPr="000D65D1">
        <w:rPr>
          <w:rFonts w:asciiTheme="minorHAnsi" w:eastAsiaTheme="minorEastAsia" w:hAnsiTheme="minorHAnsi" w:cstheme="minorBidi"/>
          <w:b w:val="0"/>
          <w:bCs w:val="0"/>
          <w:i/>
          <w:color w:val="808080"/>
          <w:sz w:val="22"/>
          <w:szCs w:val="22"/>
        </w:rPr>
        <w:t xml:space="preserve"> }</w:t>
      </w:r>
      <w:proofErr w:type="gramEnd"/>
      <w:r w:rsidRPr="000D65D1">
        <w:rPr>
          <w:rFonts w:asciiTheme="minorHAnsi" w:eastAsiaTheme="minorEastAsia" w:hAnsiTheme="minorHAnsi" w:cstheme="minorBidi"/>
          <w:b w:val="0"/>
          <w:bCs w:val="0"/>
          <w:i/>
          <w:color w:val="808080"/>
          <w:sz w:val="22"/>
          <w:szCs w:val="22"/>
        </w:rPr>
        <w:t>);</w:t>
      </w:r>
    </w:p>
    <w:p w14:paraId="5E85FF7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 catch (e) {</w:t>
      </w:r>
    </w:p>
    <w:p w14:paraId="55A7176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console.error</w:t>
      </w:r>
      <w:proofErr w:type="spellEnd"/>
      <w:proofErr w:type="gramEnd"/>
      <w:r w:rsidRPr="000D65D1">
        <w:rPr>
          <w:rFonts w:asciiTheme="minorHAnsi" w:eastAsiaTheme="minorEastAsia" w:hAnsiTheme="minorHAnsi" w:cstheme="minorBidi"/>
          <w:b w:val="0"/>
          <w:bCs w:val="0"/>
          <w:i/>
          <w:color w:val="808080"/>
          <w:sz w:val="22"/>
          <w:szCs w:val="22"/>
        </w:rPr>
        <w:t>(e);</w:t>
      </w:r>
    </w:p>
    <w:p w14:paraId="063AB99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15EDCB0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5E921C0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64A7F5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rafRef.current</w:t>
      </w:r>
      <w:proofErr w:type="spellEnd"/>
      <w:r w:rsidRPr="000D65D1">
        <w:rPr>
          <w:rFonts w:asciiTheme="minorHAnsi" w:eastAsiaTheme="minorEastAsia" w:hAnsiTheme="minorHAnsi" w:cstheme="minorBidi"/>
          <w:b w:val="0"/>
          <w:bCs w:val="0"/>
          <w:i/>
          <w:color w:val="808080"/>
          <w:sz w:val="22"/>
          <w:szCs w:val="22"/>
        </w:rPr>
        <w:t xml:space="preserve"> = </w:t>
      </w:r>
      <w:proofErr w:type="spellStart"/>
      <w:r w:rsidRPr="000D65D1">
        <w:rPr>
          <w:rFonts w:asciiTheme="minorHAnsi" w:eastAsiaTheme="minorEastAsia" w:hAnsiTheme="minorHAnsi" w:cstheme="minorBidi"/>
          <w:b w:val="0"/>
          <w:bCs w:val="0"/>
          <w:i/>
          <w:color w:val="808080"/>
          <w:sz w:val="22"/>
          <w:szCs w:val="22"/>
        </w:rPr>
        <w:t>requestAnimationFrame</w:t>
      </w:r>
      <w:proofErr w:type="spellEnd"/>
      <w:r w:rsidRPr="000D65D1">
        <w:rPr>
          <w:rFonts w:asciiTheme="minorHAnsi" w:eastAsiaTheme="minorEastAsia" w:hAnsiTheme="minorHAnsi" w:cstheme="minorBidi"/>
          <w:b w:val="0"/>
          <w:bCs w:val="0"/>
          <w:i/>
          <w:color w:val="808080"/>
          <w:sz w:val="22"/>
          <w:szCs w:val="22"/>
        </w:rPr>
        <w:t>(loop);</w:t>
      </w:r>
    </w:p>
    <w:p w14:paraId="13038F3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0A9AC2D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 =&gt; {</w:t>
      </w:r>
    </w:p>
    <w:p w14:paraId="6E31AE5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r w:rsidRPr="000D65D1">
        <w:rPr>
          <w:rFonts w:asciiTheme="minorHAnsi" w:eastAsiaTheme="minorEastAsia" w:hAnsiTheme="minorHAnsi" w:cstheme="minorBidi"/>
          <w:b w:val="0"/>
          <w:bCs w:val="0"/>
          <w:i/>
          <w:color w:val="808080"/>
          <w:sz w:val="22"/>
          <w:szCs w:val="22"/>
        </w:rPr>
        <w:t>rafRef.current</w:t>
      </w:r>
      <w:proofErr w:type="spellEnd"/>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cancelAnimationFrame</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rafRef.current</w:t>
      </w:r>
      <w:proofErr w:type="spellEnd"/>
      <w:r w:rsidRPr="000D65D1">
        <w:rPr>
          <w:rFonts w:asciiTheme="minorHAnsi" w:eastAsiaTheme="minorEastAsia" w:hAnsiTheme="minorHAnsi" w:cstheme="minorBidi"/>
          <w:b w:val="0"/>
          <w:bCs w:val="0"/>
          <w:i/>
          <w:color w:val="808080"/>
          <w:sz w:val="22"/>
          <w:szCs w:val="22"/>
        </w:rPr>
        <w:t>);</w:t>
      </w:r>
    </w:p>
    <w:p w14:paraId="02F9F93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canvas.removeEventListener</w:t>
      </w:r>
      <w:proofErr w:type="spellEnd"/>
      <w:proofErr w:type="gramEnd"/>
      <w:r w:rsidRPr="000D65D1">
        <w:rPr>
          <w:rFonts w:asciiTheme="minorHAnsi" w:eastAsiaTheme="minorEastAsia" w:hAnsiTheme="minorHAnsi" w:cstheme="minorBidi"/>
          <w:b w:val="0"/>
          <w:bCs w:val="0"/>
          <w:i/>
          <w:color w:val="808080"/>
          <w:sz w:val="22"/>
          <w:szCs w:val="22"/>
        </w:rPr>
        <w:t>('</w:t>
      </w:r>
      <w:proofErr w:type="spellStart"/>
      <w:r w:rsidRPr="000D65D1">
        <w:rPr>
          <w:rFonts w:asciiTheme="minorHAnsi" w:eastAsiaTheme="minorEastAsia" w:hAnsiTheme="minorHAnsi" w:cstheme="minorBidi"/>
          <w:b w:val="0"/>
          <w:bCs w:val="0"/>
          <w:i/>
          <w:color w:val="808080"/>
          <w:sz w:val="22"/>
          <w:szCs w:val="22"/>
        </w:rPr>
        <w:t>pointermove</w:t>
      </w:r>
      <w:proofErr w:type="spell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onPointerMove</w:t>
      </w:r>
      <w:proofErr w:type="spellEnd"/>
      <w:r w:rsidRPr="000D65D1">
        <w:rPr>
          <w:rFonts w:asciiTheme="minorHAnsi" w:eastAsiaTheme="minorEastAsia" w:hAnsiTheme="minorHAnsi" w:cstheme="minorBidi"/>
          <w:b w:val="0"/>
          <w:bCs w:val="0"/>
          <w:i/>
          <w:color w:val="808080"/>
          <w:sz w:val="22"/>
          <w:szCs w:val="22"/>
        </w:rPr>
        <w:t>);</w:t>
      </w:r>
    </w:p>
    <w:p w14:paraId="4ADAF3C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ro.disconnect</w:t>
      </w:r>
      <w:proofErr w:type="spellEnd"/>
      <w:proofErr w:type="gramEnd"/>
      <w:r w:rsidRPr="000D65D1">
        <w:rPr>
          <w:rFonts w:asciiTheme="minorHAnsi" w:eastAsiaTheme="minorEastAsia" w:hAnsiTheme="minorHAnsi" w:cstheme="minorBidi"/>
          <w:b w:val="0"/>
          <w:bCs w:val="0"/>
          <w:i/>
          <w:color w:val="808080"/>
          <w:sz w:val="22"/>
          <w:szCs w:val="22"/>
        </w:rPr>
        <w:t>();</w:t>
      </w:r>
    </w:p>
    <w:p w14:paraId="4CC6B44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w:t>
      </w:r>
      <w:proofErr w:type="spellStart"/>
      <w:proofErr w:type="gramStart"/>
      <w:r w:rsidRPr="000D65D1">
        <w:rPr>
          <w:rFonts w:asciiTheme="minorHAnsi" w:eastAsiaTheme="minorEastAsia" w:hAnsiTheme="minorHAnsi" w:cstheme="minorBidi"/>
          <w:b w:val="0"/>
          <w:bCs w:val="0"/>
          <w:i/>
          <w:color w:val="808080"/>
          <w:sz w:val="22"/>
          <w:szCs w:val="22"/>
        </w:rPr>
        <w:t>canvas.parentElement</w:t>
      </w:r>
      <w:proofErr w:type="spellEnd"/>
      <w:proofErr w:type="gramEnd"/>
      <w:r w:rsidRPr="000D65D1">
        <w:rPr>
          <w:rFonts w:asciiTheme="minorHAnsi" w:eastAsiaTheme="minorEastAsia" w:hAnsiTheme="minorHAnsi" w:cstheme="minorBidi"/>
          <w:b w:val="0"/>
          <w:bCs w:val="0"/>
          <w:i/>
          <w:color w:val="808080"/>
          <w:sz w:val="22"/>
          <w:szCs w:val="22"/>
        </w:rPr>
        <w:t xml:space="preserve"> === container) {</w:t>
      </w:r>
    </w:p>
    <w:p w14:paraId="7DFE948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container.removeChild</w:t>
      </w:r>
      <w:proofErr w:type="spellEnd"/>
      <w:proofErr w:type="gramEnd"/>
      <w:r w:rsidRPr="000D65D1">
        <w:rPr>
          <w:rFonts w:asciiTheme="minorHAnsi" w:eastAsiaTheme="minorEastAsia" w:hAnsiTheme="minorHAnsi" w:cstheme="minorBidi"/>
          <w:b w:val="0"/>
          <w:bCs w:val="0"/>
          <w:i/>
          <w:color w:val="808080"/>
          <w:sz w:val="22"/>
          <w:szCs w:val="22"/>
        </w:rPr>
        <w:t>(canvas);</w:t>
      </w:r>
    </w:p>
    <w:p w14:paraId="2A94FA9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w:t>
      </w:r>
    </w:p>
    <w:p w14:paraId="305EADA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const </w:t>
      </w:r>
      <w:proofErr w:type="spellStart"/>
      <w:r w:rsidRPr="000D65D1">
        <w:rPr>
          <w:rFonts w:asciiTheme="minorHAnsi" w:eastAsiaTheme="minorEastAsia" w:hAnsiTheme="minorHAnsi" w:cstheme="minorBidi"/>
          <w:b w:val="0"/>
          <w:bCs w:val="0"/>
          <w:i/>
          <w:color w:val="808080"/>
          <w:sz w:val="22"/>
          <w:szCs w:val="22"/>
        </w:rPr>
        <w:t>callIfFn</w:t>
      </w:r>
      <w:proofErr w:type="spellEnd"/>
      <w:r w:rsidRPr="000D65D1">
        <w:rPr>
          <w:rFonts w:asciiTheme="minorHAnsi" w:eastAsiaTheme="minorEastAsia" w:hAnsiTheme="minorHAnsi" w:cstheme="minorBidi"/>
          <w:b w:val="0"/>
          <w:bCs w:val="0"/>
          <w:i/>
          <w:color w:val="808080"/>
          <w:sz w:val="22"/>
          <w:szCs w:val="22"/>
        </w:rPr>
        <w:t xml:space="preserve"> = (obj, key) =&gt; {</w:t>
      </w:r>
    </w:p>
    <w:p w14:paraId="3B38B2FD"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if (obj &amp;&amp; </w:t>
      </w:r>
      <w:proofErr w:type="spellStart"/>
      <w:r w:rsidRPr="000D65D1">
        <w:rPr>
          <w:rFonts w:asciiTheme="minorHAnsi" w:eastAsiaTheme="minorEastAsia" w:hAnsiTheme="minorHAnsi" w:cstheme="minorBidi"/>
          <w:b w:val="0"/>
          <w:bCs w:val="0"/>
          <w:i/>
          <w:color w:val="808080"/>
          <w:sz w:val="22"/>
          <w:szCs w:val="22"/>
        </w:rPr>
        <w:t>typeof</w:t>
      </w:r>
      <w:proofErr w:type="spellEnd"/>
      <w:r w:rsidRPr="000D65D1">
        <w:rPr>
          <w:rFonts w:asciiTheme="minorHAnsi" w:eastAsiaTheme="minorEastAsia" w:hAnsiTheme="minorHAnsi" w:cstheme="minorBidi"/>
          <w:b w:val="0"/>
          <w:bCs w:val="0"/>
          <w:i/>
          <w:color w:val="808080"/>
          <w:sz w:val="22"/>
          <w:szCs w:val="22"/>
        </w:rPr>
        <w:t xml:space="preserve"> obj[key] === 'function') {</w:t>
      </w:r>
    </w:p>
    <w:p w14:paraId="09376D2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obj[key</w:t>
      </w:r>
      <w:proofErr w:type="gramStart"/>
      <w:r w:rsidRPr="000D65D1">
        <w:rPr>
          <w:rFonts w:asciiTheme="minorHAnsi" w:eastAsiaTheme="minorEastAsia" w:hAnsiTheme="minorHAnsi" w:cstheme="minorBidi"/>
          <w:b w:val="0"/>
          <w:bCs w:val="0"/>
          <w:i/>
          <w:color w:val="808080"/>
          <w:sz w:val="22"/>
          <w:szCs w:val="22"/>
        </w:rPr>
        <w:t>].call</w:t>
      </w:r>
      <w:proofErr w:type="gramEnd"/>
      <w:r w:rsidRPr="000D65D1">
        <w:rPr>
          <w:rFonts w:asciiTheme="minorHAnsi" w:eastAsiaTheme="minorEastAsia" w:hAnsiTheme="minorHAnsi" w:cstheme="minorBidi"/>
          <w:b w:val="0"/>
          <w:bCs w:val="0"/>
          <w:i/>
          <w:color w:val="808080"/>
          <w:sz w:val="22"/>
          <w:szCs w:val="22"/>
        </w:rPr>
        <w:t>(obj);</w:t>
      </w:r>
    </w:p>
    <w:p w14:paraId="2E63317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E6D298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CDDDEB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callIfFn</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programRef.current</w:t>
      </w:r>
      <w:proofErr w:type="spellEnd"/>
      <w:r w:rsidRPr="000D65D1">
        <w:rPr>
          <w:rFonts w:asciiTheme="minorHAnsi" w:eastAsiaTheme="minorEastAsia" w:hAnsiTheme="minorHAnsi" w:cstheme="minorBidi"/>
          <w:b w:val="0"/>
          <w:bCs w:val="0"/>
          <w:i/>
          <w:color w:val="808080"/>
          <w:sz w:val="22"/>
          <w:szCs w:val="22"/>
        </w:rPr>
        <w:t>, 'remove');</w:t>
      </w:r>
    </w:p>
    <w:p w14:paraId="56B66D7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callIfFn</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geometryRef.current</w:t>
      </w:r>
      <w:proofErr w:type="spellEnd"/>
      <w:r w:rsidRPr="000D65D1">
        <w:rPr>
          <w:rFonts w:asciiTheme="minorHAnsi" w:eastAsiaTheme="minorEastAsia" w:hAnsiTheme="minorHAnsi" w:cstheme="minorBidi"/>
          <w:b w:val="0"/>
          <w:bCs w:val="0"/>
          <w:i/>
          <w:color w:val="808080"/>
          <w:sz w:val="22"/>
          <w:szCs w:val="22"/>
        </w:rPr>
        <w:t>, 'remove');</w:t>
      </w:r>
    </w:p>
    <w:p w14:paraId="2F93788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callIfFn</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meshRef.current</w:t>
      </w:r>
      <w:proofErr w:type="spellEnd"/>
      <w:r w:rsidRPr="000D65D1">
        <w:rPr>
          <w:rFonts w:asciiTheme="minorHAnsi" w:eastAsiaTheme="minorEastAsia" w:hAnsiTheme="minorHAnsi" w:cstheme="minorBidi"/>
          <w:b w:val="0"/>
          <w:bCs w:val="0"/>
          <w:i/>
          <w:color w:val="808080"/>
          <w:sz w:val="22"/>
          <w:szCs w:val="22"/>
        </w:rPr>
        <w:t>, 'remove');</w:t>
      </w:r>
    </w:p>
    <w:p w14:paraId="4782BEC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proofErr w:type="gramStart"/>
      <w:r w:rsidRPr="000D65D1">
        <w:rPr>
          <w:rFonts w:asciiTheme="minorHAnsi" w:eastAsiaTheme="minorEastAsia" w:hAnsiTheme="minorHAnsi" w:cstheme="minorBidi"/>
          <w:b w:val="0"/>
          <w:bCs w:val="0"/>
          <w:i/>
          <w:color w:val="808080"/>
          <w:sz w:val="22"/>
          <w:szCs w:val="22"/>
        </w:rPr>
        <w:t>callIfFn</w:t>
      </w:r>
      <w:proofErr w:type="spellEnd"/>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rendererRef.current</w:t>
      </w:r>
      <w:proofErr w:type="spellEnd"/>
      <w:r w:rsidRPr="000D65D1">
        <w:rPr>
          <w:rFonts w:asciiTheme="minorHAnsi" w:eastAsiaTheme="minorEastAsia" w:hAnsiTheme="minorHAnsi" w:cstheme="minorBidi"/>
          <w:b w:val="0"/>
          <w:bCs w:val="0"/>
          <w:i/>
          <w:color w:val="808080"/>
          <w:sz w:val="22"/>
          <w:szCs w:val="22"/>
        </w:rPr>
        <w:t>, 'destroy');</w:t>
      </w:r>
    </w:p>
    <w:p w14:paraId="7DDD06C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programRef.current</w:t>
      </w:r>
      <w:proofErr w:type="spellEnd"/>
      <w:r w:rsidRPr="000D65D1">
        <w:rPr>
          <w:rFonts w:asciiTheme="minorHAnsi" w:eastAsiaTheme="minorEastAsia" w:hAnsiTheme="minorHAnsi" w:cstheme="minorBidi"/>
          <w:b w:val="0"/>
          <w:bCs w:val="0"/>
          <w:i/>
          <w:color w:val="808080"/>
          <w:sz w:val="22"/>
          <w:szCs w:val="22"/>
        </w:rPr>
        <w:t xml:space="preserve"> = null;</w:t>
      </w:r>
    </w:p>
    <w:p w14:paraId="23599BC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geometryRef.current</w:t>
      </w:r>
      <w:proofErr w:type="spellEnd"/>
      <w:r w:rsidRPr="000D65D1">
        <w:rPr>
          <w:rFonts w:asciiTheme="minorHAnsi" w:eastAsiaTheme="minorEastAsia" w:hAnsiTheme="minorHAnsi" w:cstheme="minorBidi"/>
          <w:b w:val="0"/>
          <w:bCs w:val="0"/>
          <w:i/>
          <w:color w:val="808080"/>
          <w:sz w:val="22"/>
          <w:szCs w:val="22"/>
        </w:rPr>
        <w:t xml:space="preserve"> = null;</w:t>
      </w:r>
    </w:p>
    <w:p w14:paraId="3FBA87B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meshRef.current</w:t>
      </w:r>
      <w:proofErr w:type="spellEnd"/>
      <w:r w:rsidRPr="000D65D1">
        <w:rPr>
          <w:rFonts w:asciiTheme="minorHAnsi" w:eastAsiaTheme="minorEastAsia" w:hAnsiTheme="minorHAnsi" w:cstheme="minorBidi"/>
          <w:b w:val="0"/>
          <w:bCs w:val="0"/>
          <w:i/>
          <w:color w:val="808080"/>
          <w:sz w:val="22"/>
          <w:szCs w:val="22"/>
        </w:rPr>
        <w:t xml:space="preserve"> = null;</w:t>
      </w:r>
    </w:p>
    <w:p w14:paraId="71F4A66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rendererRef.current</w:t>
      </w:r>
      <w:proofErr w:type="spellEnd"/>
      <w:r w:rsidRPr="000D65D1">
        <w:rPr>
          <w:rFonts w:asciiTheme="minorHAnsi" w:eastAsiaTheme="minorEastAsia" w:hAnsiTheme="minorHAnsi" w:cstheme="minorBidi"/>
          <w:b w:val="0"/>
          <w:bCs w:val="0"/>
          <w:i/>
          <w:color w:val="808080"/>
          <w:sz w:val="22"/>
          <w:szCs w:val="22"/>
        </w:rPr>
        <w:t xml:space="preserve"> = null;</w:t>
      </w:r>
    </w:p>
    <w:p w14:paraId="51A0CF74"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1436FB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 [</w:t>
      </w:r>
    </w:p>
    <w:p w14:paraId="3322239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dpr</w:t>
      </w:r>
      <w:proofErr w:type="spellEnd"/>
      <w:r w:rsidRPr="000D65D1">
        <w:rPr>
          <w:rFonts w:asciiTheme="minorHAnsi" w:eastAsiaTheme="minorEastAsia" w:hAnsiTheme="minorHAnsi" w:cstheme="minorBidi"/>
          <w:b w:val="0"/>
          <w:bCs w:val="0"/>
          <w:i/>
          <w:color w:val="808080"/>
          <w:sz w:val="22"/>
          <w:szCs w:val="22"/>
        </w:rPr>
        <w:t>,</w:t>
      </w:r>
    </w:p>
    <w:p w14:paraId="3FBB21D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paused,</w:t>
      </w:r>
    </w:p>
    <w:p w14:paraId="090EA08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gradientColors</w:t>
      </w:r>
      <w:proofErr w:type="spellEnd"/>
      <w:r w:rsidRPr="000D65D1">
        <w:rPr>
          <w:rFonts w:asciiTheme="minorHAnsi" w:eastAsiaTheme="minorEastAsia" w:hAnsiTheme="minorHAnsi" w:cstheme="minorBidi"/>
          <w:b w:val="0"/>
          <w:bCs w:val="0"/>
          <w:i/>
          <w:color w:val="808080"/>
          <w:sz w:val="22"/>
          <w:szCs w:val="22"/>
        </w:rPr>
        <w:t>,</w:t>
      </w:r>
    </w:p>
    <w:p w14:paraId="1131504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angle,</w:t>
      </w:r>
    </w:p>
    <w:p w14:paraId="2BE2A47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noise,</w:t>
      </w:r>
    </w:p>
    <w:p w14:paraId="30CB504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blindCount</w:t>
      </w:r>
      <w:proofErr w:type="spellEnd"/>
      <w:r w:rsidRPr="000D65D1">
        <w:rPr>
          <w:rFonts w:asciiTheme="minorHAnsi" w:eastAsiaTheme="minorEastAsia" w:hAnsiTheme="minorHAnsi" w:cstheme="minorBidi"/>
          <w:b w:val="0"/>
          <w:bCs w:val="0"/>
          <w:i/>
          <w:color w:val="808080"/>
          <w:sz w:val="22"/>
          <w:szCs w:val="22"/>
        </w:rPr>
        <w:t>,</w:t>
      </w:r>
    </w:p>
    <w:p w14:paraId="02D47E3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blindMinWidth</w:t>
      </w:r>
      <w:proofErr w:type="spellEnd"/>
      <w:r w:rsidRPr="000D65D1">
        <w:rPr>
          <w:rFonts w:asciiTheme="minorHAnsi" w:eastAsiaTheme="minorEastAsia" w:hAnsiTheme="minorHAnsi" w:cstheme="minorBidi"/>
          <w:b w:val="0"/>
          <w:bCs w:val="0"/>
          <w:i/>
          <w:color w:val="808080"/>
          <w:sz w:val="22"/>
          <w:szCs w:val="22"/>
        </w:rPr>
        <w:t>,</w:t>
      </w:r>
    </w:p>
    <w:p w14:paraId="2CFB524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mouseDampening</w:t>
      </w:r>
      <w:proofErr w:type="spellEnd"/>
      <w:r w:rsidRPr="000D65D1">
        <w:rPr>
          <w:rFonts w:asciiTheme="minorHAnsi" w:eastAsiaTheme="minorEastAsia" w:hAnsiTheme="minorHAnsi" w:cstheme="minorBidi"/>
          <w:b w:val="0"/>
          <w:bCs w:val="0"/>
          <w:i/>
          <w:color w:val="808080"/>
          <w:sz w:val="22"/>
          <w:szCs w:val="22"/>
        </w:rPr>
        <w:t>,</w:t>
      </w:r>
    </w:p>
    <w:p w14:paraId="408F89FE"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mirrorGradient</w:t>
      </w:r>
      <w:proofErr w:type="spellEnd"/>
      <w:r w:rsidRPr="000D65D1">
        <w:rPr>
          <w:rFonts w:asciiTheme="minorHAnsi" w:eastAsiaTheme="minorEastAsia" w:hAnsiTheme="minorHAnsi" w:cstheme="minorBidi"/>
          <w:b w:val="0"/>
          <w:bCs w:val="0"/>
          <w:i/>
          <w:color w:val="808080"/>
          <w:sz w:val="22"/>
          <w:szCs w:val="22"/>
        </w:rPr>
        <w:t>,</w:t>
      </w:r>
    </w:p>
    <w:p w14:paraId="5DADA1D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spotlightRadius</w:t>
      </w:r>
      <w:proofErr w:type="spellEnd"/>
      <w:r w:rsidRPr="000D65D1">
        <w:rPr>
          <w:rFonts w:asciiTheme="minorHAnsi" w:eastAsiaTheme="minorEastAsia" w:hAnsiTheme="minorHAnsi" w:cstheme="minorBidi"/>
          <w:b w:val="0"/>
          <w:bCs w:val="0"/>
          <w:i/>
          <w:color w:val="808080"/>
          <w:sz w:val="22"/>
          <w:szCs w:val="22"/>
        </w:rPr>
        <w:t>,</w:t>
      </w:r>
    </w:p>
    <w:p w14:paraId="6926F418"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 xml:space="preserve">    </w:t>
      </w:r>
      <w:proofErr w:type="spellStart"/>
      <w:r w:rsidRPr="000D65D1">
        <w:rPr>
          <w:rFonts w:asciiTheme="minorHAnsi" w:eastAsiaTheme="minorEastAsia" w:hAnsiTheme="minorHAnsi" w:cstheme="minorBidi"/>
          <w:b w:val="0"/>
          <w:bCs w:val="0"/>
          <w:i/>
          <w:color w:val="808080"/>
          <w:sz w:val="22"/>
          <w:szCs w:val="22"/>
        </w:rPr>
        <w:t>spotlightSoftness</w:t>
      </w:r>
      <w:proofErr w:type="spellEnd"/>
      <w:r w:rsidRPr="000D65D1">
        <w:rPr>
          <w:rFonts w:asciiTheme="minorHAnsi" w:eastAsiaTheme="minorEastAsia" w:hAnsiTheme="minorHAnsi" w:cstheme="minorBidi"/>
          <w:b w:val="0"/>
          <w:bCs w:val="0"/>
          <w:i/>
          <w:color w:val="808080"/>
          <w:sz w:val="22"/>
          <w:szCs w:val="22"/>
        </w:rPr>
        <w:t>,</w:t>
      </w:r>
    </w:p>
    <w:p w14:paraId="166F3D0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spotlightOpacity</w:t>
      </w:r>
      <w:proofErr w:type="spellEnd"/>
      <w:r w:rsidRPr="000D65D1">
        <w:rPr>
          <w:rFonts w:asciiTheme="minorHAnsi" w:eastAsiaTheme="minorEastAsia" w:hAnsiTheme="minorHAnsi" w:cstheme="minorBidi"/>
          <w:b w:val="0"/>
          <w:bCs w:val="0"/>
          <w:i/>
          <w:color w:val="808080"/>
          <w:sz w:val="22"/>
          <w:szCs w:val="22"/>
        </w:rPr>
        <w:t>,</w:t>
      </w:r>
    </w:p>
    <w:p w14:paraId="4483DB47"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distortAmount</w:t>
      </w:r>
      <w:proofErr w:type="spellEnd"/>
      <w:r w:rsidRPr="000D65D1">
        <w:rPr>
          <w:rFonts w:asciiTheme="minorHAnsi" w:eastAsiaTheme="minorEastAsia" w:hAnsiTheme="minorHAnsi" w:cstheme="minorBidi"/>
          <w:b w:val="0"/>
          <w:bCs w:val="0"/>
          <w:i/>
          <w:color w:val="808080"/>
          <w:sz w:val="22"/>
          <w:szCs w:val="22"/>
        </w:rPr>
        <w:t>,</w:t>
      </w:r>
    </w:p>
    <w:p w14:paraId="1180081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shineDirection</w:t>
      </w:r>
      <w:proofErr w:type="spellEnd"/>
    </w:p>
    <w:p w14:paraId="77C21C69"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6CC8D6BC"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6FE2EE6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return (</w:t>
      </w:r>
    </w:p>
    <w:p w14:paraId="6FE07B8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&lt;div</w:t>
      </w:r>
    </w:p>
    <w:p w14:paraId="11EF8DA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ref={</w:t>
      </w:r>
      <w:proofErr w:type="spellStart"/>
      <w:r w:rsidRPr="000D65D1">
        <w:rPr>
          <w:rFonts w:asciiTheme="minorHAnsi" w:eastAsiaTheme="minorEastAsia" w:hAnsiTheme="minorHAnsi" w:cstheme="minorBidi"/>
          <w:b w:val="0"/>
          <w:bCs w:val="0"/>
          <w:i/>
          <w:color w:val="808080"/>
          <w:sz w:val="22"/>
          <w:szCs w:val="22"/>
        </w:rPr>
        <w:t>containerRef</w:t>
      </w:r>
      <w:proofErr w:type="spellEnd"/>
      <w:r w:rsidRPr="000D65D1">
        <w:rPr>
          <w:rFonts w:asciiTheme="minorHAnsi" w:eastAsiaTheme="minorEastAsia" w:hAnsiTheme="minorHAnsi" w:cstheme="minorBidi"/>
          <w:b w:val="0"/>
          <w:bCs w:val="0"/>
          <w:i/>
          <w:color w:val="808080"/>
          <w:sz w:val="22"/>
          <w:szCs w:val="22"/>
        </w:rPr>
        <w:t>}</w:t>
      </w:r>
    </w:p>
    <w:p w14:paraId="2E19647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className</w:t>
      </w:r>
      <w:proofErr w:type="spellEnd"/>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`w-full h-full overflow-hidden relative ${</w:t>
      </w:r>
      <w:proofErr w:type="spellStart"/>
      <w:r w:rsidRPr="000D65D1">
        <w:rPr>
          <w:rFonts w:asciiTheme="minorHAnsi" w:eastAsiaTheme="minorEastAsia" w:hAnsiTheme="minorHAnsi" w:cstheme="minorBidi"/>
          <w:b w:val="0"/>
          <w:bCs w:val="0"/>
          <w:i/>
          <w:color w:val="808080"/>
          <w:sz w:val="22"/>
          <w:szCs w:val="22"/>
        </w:rPr>
        <w:t>className</w:t>
      </w:r>
      <w:proofErr w:type="spellEnd"/>
      <w:r w:rsidRPr="000D65D1">
        <w:rPr>
          <w:rFonts w:asciiTheme="minorHAnsi" w:eastAsiaTheme="minorEastAsia" w:hAnsiTheme="minorHAnsi" w:cstheme="minorBidi"/>
          <w:b w:val="0"/>
          <w:bCs w:val="0"/>
          <w:i/>
          <w:color w:val="808080"/>
          <w:sz w:val="22"/>
          <w:szCs w:val="22"/>
        </w:rPr>
        <w:t>}`}</w:t>
      </w:r>
    </w:p>
    <w:p w14:paraId="1F309A5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style</w:t>
      </w:r>
      <w:proofErr w:type="gramStart"/>
      <w:r w:rsidRPr="000D65D1">
        <w:rPr>
          <w:rFonts w:asciiTheme="minorHAnsi" w:eastAsiaTheme="minorEastAsia" w:hAnsiTheme="minorHAnsi" w:cstheme="minorBidi"/>
          <w:b w:val="0"/>
          <w:bCs w:val="0"/>
          <w:i/>
          <w:color w:val="808080"/>
          <w:sz w:val="22"/>
          <w:szCs w:val="22"/>
        </w:rPr>
        <w:t>={</w:t>
      </w:r>
      <w:proofErr w:type="gramEnd"/>
      <w:r w:rsidRPr="000D65D1">
        <w:rPr>
          <w:rFonts w:asciiTheme="minorHAnsi" w:eastAsiaTheme="minorEastAsia" w:hAnsiTheme="minorHAnsi" w:cstheme="minorBidi"/>
          <w:b w:val="0"/>
          <w:bCs w:val="0"/>
          <w:i/>
          <w:color w:val="808080"/>
          <w:sz w:val="22"/>
          <w:szCs w:val="22"/>
        </w:rPr>
        <w:t>{</w:t>
      </w:r>
    </w:p>
    <w:p w14:paraId="269E361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gramStart"/>
      <w:r w:rsidRPr="000D65D1">
        <w:rPr>
          <w:rFonts w:asciiTheme="minorHAnsi" w:eastAsiaTheme="minorEastAsia" w:hAnsiTheme="minorHAnsi" w:cstheme="minorBidi"/>
          <w:b w:val="0"/>
          <w:bCs w:val="0"/>
          <w:i/>
          <w:color w:val="808080"/>
          <w:sz w:val="22"/>
          <w:szCs w:val="22"/>
        </w:rPr>
        <w:t>...(</w:t>
      </w:r>
      <w:proofErr w:type="spellStart"/>
      <w:proofErr w:type="gramEnd"/>
      <w:r w:rsidRPr="000D65D1">
        <w:rPr>
          <w:rFonts w:asciiTheme="minorHAnsi" w:eastAsiaTheme="minorEastAsia" w:hAnsiTheme="minorHAnsi" w:cstheme="minorBidi"/>
          <w:b w:val="0"/>
          <w:bCs w:val="0"/>
          <w:i/>
          <w:color w:val="808080"/>
          <w:sz w:val="22"/>
          <w:szCs w:val="22"/>
        </w:rPr>
        <w:t>mixBlendMode</w:t>
      </w:r>
      <w:proofErr w:type="spellEnd"/>
      <w:r w:rsidRPr="000D65D1">
        <w:rPr>
          <w:rFonts w:asciiTheme="minorHAnsi" w:eastAsiaTheme="minorEastAsia" w:hAnsiTheme="minorHAnsi" w:cstheme="minorBidi"/>
          <w:b w:val="0"/>
          <w:bCs w:val="0"/>
          <w:i/>
          <w:color w:val="808080"/>
          <w:sz w:val="22"/>
          <w:szCs w:val="22"/>
        </w:rPr>
        <w:t xml:space="preserve"> &amp;&amp; {</w:t>
      </w:r>
    </w:p>
    <w:p w14:paraId="1E8E614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mixBlendMode</w:t>
      </w:r>
      <w:proofErr w:type="spellEnd"/>
      <w:r w:rsidRPr="000D65D1">
        <w:rPr>
          <w:rFonts w:asciiTheme="minorHAnsi" w:eastAsiaTheme="minorEastAsia" w:hAnsiTheme="minorHAnsi" w:cstheme="minorBidi"/>
          <w:b w:val="0"/>
          <w:bCs w:val="0"/>
          <w:i/>
          <w:color w:val="808080"/>
          <w:sz w:val="22"/>
          <w:szCs w:val="22"/>
        </w:rPr>
        <w:t xml:space="preserve">: </w:t>
      </w:r>
      <w:proofErr w:type="spellStart"/>
      <w:r w:rsidRPr="000D65D1">
        <w:rPr>
          <w:rFonts w:asciiTheme="minorHAnsi" w:eastAsiaTheme="minorEastAsia" w:hAnsiTheme="minorHAnsi" w:cstheme="minorBidi"/>
          <w:b w:val="0"/>
          <w:bCs w:val="0"/>
          <w:i/>
          <w:color w:val="808080"/>
          <w:sz w:val="22"/>
          <w:szCs w:val="22"/>
        </w:rPr>
        <w:t>mixBlendMode</w:t>
      </w:r>
      <w:proofErr w:type="spellEnd"/>
    </w:p>
    <w:p w14:paraId="5735E45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49859C65"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5CDB0C6"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/&gt;</w:t>
      </w:r>
    </w:p>
    <w:p w14:paraId="5F036CDA"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  );</w:t>
      </w:r>
    </w:p>
    <w:p w14:paraId="2173C7A1"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71BE3C8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2A26285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xml:space="preserve">export default </w:t>
      </w:r>
      <w:proofErr w:type="spellStart"/>
      <w:r w:rsidRPr="000D65D1">
        <w:rPr>
          <w:rFonts w:asciiTheme="minorHAnsi" w:eastAsiaTheme="minorEastAsia" w:hAnsiTheme="minorHAnsi" w:cstheme="minorBidi"/>
          <w:b w:val="0"/>
          <w:bCs w:val="0"/>
          <w:i/>
          <w:color w:val="808080"/>
          <w:sz w:val="22"/>
          <w:szCs w:val="22"/>
        </w:rPr>
        <w:t>GradientBlinds</w:t>
      </w:r>
      <w:proofErr w:type="spellEnd"/>
      <w:r w:rsidRPr="000D65D1">
        <w:rPr>
          <w:rFonts w:asciiTheme="minorHAnsi" w:eastAsiaTheme="minorEastAsia" w:hAnsiTheme="minorHAnsi" w:cstheme="minorBidi"/>
          <w:b w:val="0"/>
          <w:bCs w:val="0"/>
          <w:i/>
          <w:color w:val="808080"/>
          <w:sz w:val="22"/>
          <w:szCs w:val="22"/>
        </w:rPr>
        <w:t>;</w:t>
      </w:r>
    </w:p>
    <w:p w14:paraId="14E59AB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476C6E63"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w:t>
      </w:r>
    </w:p>
    <w:p w14:paraId="25D3AFFF"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p>
    <w:p w14:paraId="45138FEB"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 Integration Instructions</w:t>
      </w:r>
    </w:p>
    <w:p w14:paraId="1A8512C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1. Install any listed dependencies.</w:t>
      </w:r>
    </w:p>
    <w:p w14:paraId="7E2D0432"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2. Copy the component source into the appropriate directory in the project.</w:t>
      </w:r>
    </w:p>
    <w:p w14:paraId="2006F810" w14:textId="77777777" w:rsidR="00D575CB" w:rsidRPr="000D65D1"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lastRenderedPageBreak/>
        <w:t>3. Import and render the component using the usage example above as a starting point.</w:t>
      </w:r>
    </w:p>
    <w:p w14:paraId="46674811" w14:textId="77777777" w:rsidR="00D575CB" w:rsidRDefault="00D575CB" w:rsidP="00D575CB">
      <w:pPr>
        <w:pStyle w:val="Heading2"/>
        <w:rPr>
          <w:rFonts w:asciiTheme="minorHAnsi" w:eastAsiaTheme="minorEastAsia" w:hAnsiTheme="minorHAnsi" w:cstheme="minorBidi"/>
          <w:b w:val="0"/>
          <w:bCs w:val="0"/>
          <w:i/>
          <w:color w:val="808080"/>
          <w:sz w:val="22"/>
          <w:szCs w:val="22"/>
        </w:rPr>
      </w:pPr>
      <w:r w:rsidRPr="000D65D1">
        <w:rPr>
          <w:rFonts w:asciiTheme="minorHAnsi" w:eastAsiaTheme="minorEastAsia" w:hAnsiTheme="minorHAnsi" w:cstheme="minorBidi"/>
          <w:b w:val="0"/>
          <w:bCs w:val="0"/>
          <w:i/>
          <w:color w:val="808080"/>
          <w:sz w:val="22"/>
          <w:szCs w:val="22"/>
        </w:rPr>
        <w:t>4. Adjust props as needed for the specific use case — refer to the props table for all available options.</w:t>
      </w:r>
    </w:p>
    <w:p w14:paraId="70E1F3E9" w14:textId="666BB785" w:rsidR="0028019A" w:rsidRDefault="00000000">
      <w:pPr>
        <w:pStyle w:val="Heading2"/>
      </w:pPr>
      <w:r>
        <w:rPr>
          <w:rFonts w:ascii="Arial" w:hAnsi="Arial"/>
          <w:color w:val="00D4FF"/>
        </w:rPr>
        <w:lastRenderedPageBreak/>
        <w:t>Reference Screenshot:</w:t>
      </w:r>
      <w:r w:rsidR="00D575CB">
        <w:rPr>
          <w:noProof/>
        </w:rPr>
        <w:drawing>
          <wp:inline distT="0" distB="0" distL="0" distR="0" wp14:anchorId="245E25DF" wp14:editId="129FD0A8">
            <wp:extent cx="5486400" cy="4592320"/>
            <wp:effectExtent l="0" t="0" r="0" b="5080"/>
            <wp:docPr id="26765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942" name="Picture 26765942"/>
                    <pic:cNvPicPr/>
                  </pic:nvPicPr>
                  <pic:blipFill>
                    <a:blip r:embed="rId6"/>
                    <a:stretch>
                      <a:fillRect/>
                    </a:stretch>
                  </pic:blipFill>
                  <pic:spPr>
                    <a:xfrm>
                      <a:off x="0" y="0"/>
                      <a:ext cx="5486400" cy="4592320"/>
                    </a:xfrm>
                    <a:prstGeom prst="rect">
                      <a:avLst/>
                    </a:prstGeom>
                  </pic:spPr>
                </pic:pic>
              </a:graphicData>
            </a:graphic>
          </wp:inline>
        </w:drawing>
      </w:r>
      <w:r w:rsidR="00D575CB">
        <w:rPr>
          <w:noProof/>
        </w:rPr>
        <w:lastRenderedPageBreak/>
        <w:drawing>
          <wp:inline distT="0" distB="0" distL="0" distR="0" wp14:anchorId="4D6C6758" wp14:editId="60B51D51">
            <wp:extent cx="5486400" cy="4255770"/>
            <wp:effectExtent l="0" t="0" r="0" b="0"/>
            <wp:docPr id="1572910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10144" name="Picture 1572910144"/>
                    <pic:cNvPicPr/>
                  </pic:nvPicPr>
                  <pic:blipFill>
                    <a:blip r:embed="rId7"/>
                    <a:stretch>
                      <a:fillRect/>
                    </a:stretch>
                  </pic:blipFill>
                  <pic:spPr>
                    <a:xfrm>
                      <a:off x="0" y="0"/>
                      <a:ext cx="5486400" cy="4255770"/>
                    </a:xfrm>
                    <a:prstGeom prst="rect">
                      <a:avLst/>
                    </a:prstGeom>
                  </pic:spPr>
                </pic:pic>
              </a:graphicData>
            </a:graphic>
          </wp:inline>
        </w:drawing>
      </w:r>
    </w:p>
    <w:p w14:paraId="531B11E0" w14:textId="77777777" w:rsidR="0028019A" w:rsidRDefault="00000000">
      <w:pPr>
        <w:pStyle w:val="Heading2"/>
      </w:pPr>
      <w:r>
        <w:rPr>
          <w:rFonts w:ascii="Arial" w:hAnsi="Arial"/>
          <w:color w:val="00D4FF"/>
        </w:rPr>
        <w:t>Current React Code Reference:</w:t>
      </w:r>
    </w:p>
    <w:p w14:paraId="5089B044"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import { useState, useEffect } from 'react';</w:t>
      </w:r>
      <w:r>
        <w:rPr>
          <w:rFonts w:ascii="Courier New" w:hAnsi="Courier New"/>
          <w:color w:val="646E78"/>
          <w:sz w:val="17"/>
        </w:rPr>
        <w:br/>
        <w:t>import { EncryptedText } from '@/components/ui/encrypted-text';</w:t>
      </w:r>
      <w:r>
        <w:rPr>
          <w:rFonts w:ascii="Courier New" w:hAnsi="Courier New"/>
          <w:color w:val="646E78"/>
          <w:sz w:val="17"/>
        </w:rPr>
        <w:br/>
        <w:t>import { NoiseBackground } from '@/components/ui/noise-background';</w:t>
      </w:r>
      <w:r>
        <w:rPr>
          <w:rFonts w:ascii="Courier New" w:hAnsi="Courier New"/>
          <w:color w:val="646E78"/>
          <w:sz w:val="17"/>
        </w:rPr>
        <w:br/>
        <w:t>import Ballpit from '@/components/Ballpit';</w:t>
      </w:r>
      <w:r>
        <w:rPr>
          <w:rFonts w:ascii="Courier New" w:hAnsi="Courier New"/>
          <w:color w:val="646E78"/>
          <w:sz w:val="17"/>
        </w:rPr>
        <w:br/>
      </w:r>
      <w:r>
        <w:rPr>
          <w:rFonts w:ascii="Courier New" w:hAnsi="Courier New"/>
          <w:color w:val="646E78"/>
          <w:sz w:val="17"/>
        </w:rPr>
        <w:br/>
        <w:t>interface StatProps {</w:t>
      </w:r>
      <w:r>
        <w:rPr>
          <w:rFonts w:ascii="Courier New" w:hAnsi="Courier New"/>
          <w:color w:val="646E78"/>
          <w:sz w:val="17"/>
        </w:rPr>
        <w:br/>
        <w:t xml:space="preserve">  end: number;</w:t>
      </w:r>
      <w:r>
        <w:rPr>
          <w:rFonts w:ascii="Courier New" w:hAnsi="Courier New"/>
          <w:color w:val="646E78"/>
          <w:sz w:val="17"/>
        </w:rPr>
        <w:br/>
        <w:t xml:space="preserve">  suffix?: string;</w:t>
      </w:r>
      <w:r>
        <w:rPr>
          <w:rFonts w:ascii="Courier New" w:hAnsi="Courier New"/>
          <w:color w:val="646E78"/>
          <w:sz w:val="17"/>
        </w:rPr>
        <w:br/>
        <w:t xml:space="preserve">  prefix?: string;</w:t>
      </w:r>
      <w:r>
        <w:rPr>
          <w:rFonts w:ascii="Courier New" w:hAnsi="Courier New"/>
          <w:color w:val="646E78"/>
          <w:sz w:val="17"/>
        </w:rPr>
        <w:br/>
        <w:t xml:space="preserve">  decimals?: boolean;</w:t>
      </w:r>
      <w:r>
        <w:rPr>
          <w:rFonts w:ascii="Courier New" w:hAnsi="Courier New"/>
          <w:color w:val="646E78"/>
          <w:sz w:val="17"/>
        </w:rPr>
        <w:br/>
        <w:t xml:space="preserve">  duration?: number;</w:t>
      </w:r>
      <w:r>
        <w:rPr>
          <w:rFonts w:ascii="Courier New" w:hAnsi="Courier New"/>
          <w:color w:val="646E78"/>
          <w:sz w:val="17"/>
        </w:rPr>
        <w:br/>
        <w:t xml:space="preserve">  label: string;</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function StatCounter({ end, suffix = '', prefix = '', decimals = false, label }: StatProps) {</w:t>
      </w:r>
      <w:r>
        <w:rPr>
          <w:rFonts w:ascii="Courier New" w:hAnsi="Courier New"/>
          <w:color w:val="646E78"/>
          <w:sz w:val="17"/>
        </w:rPr>
        <w:br/>
        <w:t xml:space="preserve">  return (</w:t>
      </w:r>
      <w:r>
        <w:rPr>
          <w:rFonts w:ascii="Courier New" w:hAnsi="Courier New"/>
          <w:color w:val="646E78"/>
          <w:sz w:val="17"/>
        </w:rPr>
        <w:br/>
        <w:t xml:space="preserve">    &lt;div className="flex flex-col"&gt;</w:t>
      </w:r>
      <w:r>
        <w:rPr>
          <w:rFonts w:ascii="Courier New" w:hAnsi="Courier New"/>
          <w:color w:val="646E78"/>
          <w:sz w:val="17"/>
        </w:rPr>
        <w:br/>
        <w:t xml:space="preserve">      &lt;div className="text-3xl md:text-4xl font-extrabold text-transparent bg-clip-text bg-gradient-to-r from-[#00d4ff] to-[#7c3aed]"&gt;</w:t>
      </w:r>
      <w:r>
        <w:rPr>
          <w:rFonts w:ascii="Courier New" w:hAnsi="Courier New"/>
          <w:color w:val="646E78"/>
          <w:sz w:val="17"/>
        </w:rPr>
        <w:br/>
        <w:t xml:space="preserve">        {prefix}{decimals ? end.toFixed(1) : end}{suffix}</w:t>
      </w:r>
      <w:r>
        <w:rPr>
          <w:rFonts w:ascii="Courier New" w:hAnsi="Courier New"/>
          <w:color w:val="646E78"/>
          <w:sz w:val="17"/>
        </w:rPr>
        <w:br/>
        <w:t xml:space="preserve">      &lt;/div&gt;</w:t>
      </w:r>
      <w:r>
        <w:rPr>
          <w:rFonts w:ascii="Courier New" w:hAnsi="Courier New"/>
          <w:color w:val="646E78"/>
          <w:sz w:val="17"/>
        </w:rPr>
        <w:br/>
        <w:t xml:space="preserve">      &lt;div className="text-text-secondary text-xs md:text-sm font-medium mt-</w:t>
      </w:r>
      <w:r>
        <w:rPr>
          <w:rFonts w:ascii="Courier New" w:hAnsi="Courier New"/>
          <w:color w:val="646E78"/>
          <w:sz w:val="17"/>
        </w:rPr>
        <w:lastRenderedPageBreak/>
        <w:t>1"&gt;{label}&lt;/div&gt;</w:t>
      </w:r>
      <w:r>
        <w:rPr>
          <w:rFonts w:ascii="Courier New" w:hAnsi="Courier New"/>
          <w:color w:val="646E78"/>
          <w:sz w:val="17"/>
        </w:rPr>
        <w:br/>
        <w:t xml:space="preserve">    &lt;/div&gt;</w:t>
      </w:r>
      <w:r>
        <w:rPr>
          <w:rFonts w:ascii="Courier New" w:hAnsi="Courier New"/>
          <w:color w:val="646E78"/>
          <w:sz w:val="17"/>
        </w:rPr>
        <w:br/>
        <w:t xml:space="preserve">  );</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r>
      <w:r>
        <w:rPr>
          <w:rFonts w:ascii="Courier New" w:hAnsi="Courier New"/>
          <w:color w:val="646E78"/>
          <w:sz w:val="17"/>
        </w:rPr>
        <w:br/>
        <w:t>export default function Hero() {</w:t>
      </w:r>
      <w:r>
        <w:rPr>
          <w:rFonts w:ascii="Courier New" w:hAnsi="Courier New"/>
          <w:color w:val="646E78"/>
          <w:sz w:val="17"/>
        </w:rPr>
        <w:br/>
        <w:t xml:space="preserve">  return (</w:t>
      </w:r>
      <w:r>
        <w:rPr>
          <w:rFonts w:ascii="Courier New" w:hAnsi="Courier New"/>
          <w:color w:val="646E78"/>
          <w:sz w:val="17"/>
        </w:rPr>
        <w:br/>
        <w:t xml:space="preserve">    &lt;section id="hero" className="relative min-h-[90vh] md:min-h-screen flex items-center justify-center pt-24 pb-12 overflow-hidden bg-bg-primary bg-[radial-gradient(circle_at_70%_50%,rgba(124,58,237,0.06)_0%,rgba(0,212,255,0.03)_50%,rgba(10,10,18,1)_100%)]"&gt;</w:t>
      </w:r>
      <w:r>
        <w:rPr>
          <w:rFonts w:ascii="Courier New" w:hAnsi="Courier New"/>
          <w:color w:val="646E78"/>
          <w:sz w:val="17"/>
        </w:rPr>
        <w:br/>
        <w:t xml:space="preserve">      {/* Grid Pattern */}</w:t>
      </w:r>
      <w:r>
        <w:rPr>
          <w:rFonts w:ascii="Courier New" w:hAnsi="Courier New"/>
          <w:color w:val="646E78"/>
          <w:sz w:val="17"/>
        </w:rPr>
        <w:br/>
        <w:t xml:space="preserve">      &lt;div className="absolute inset-0 bg-[linear-gradient(rgba(255,255,255,0.005)_1px,transparent_1px),linear-gradient(90deg,rgba(255,255,255,0.005)_1px,transparent_1px)] bg-[size:40px_40px] [mask-image:radial-gradient(ellipse_at_center,black_70%,transparent_100%)] pointer-events-none" /&gt;</w:t>
      </w:r>
      <w:r>
        <w:rPr>
          <w:rFonts w:ascii="Courier New" w:hAnsi="Courier New"/>
          <w:color w:val="646E78"/>
          <w:sz w:val="17"/>
        </w:rPr>
        <w:br/>
      </w:r>
      <w:r>
        <w:rPr>
          <w:rFonts w:ascii="Courier New" w:hAnsi="Courier New"/>
          <w:color w:val="646E78"/>
          <w:sz w:val="17"/>
        </w:rPr>
        <w:br/>
        <w:t xml:space="preserve">      &lt;div className="max-w-7xl mx-auto px-6 w-full relative z-20"&gt;</w:t>
      </w:r>
      <w:r>
        <w:rPr>
          <w:rFonts w:ascii="Courier New" w:hAnsi="Courier New"/>
          <w:color w:val="646E78"/>
          <w:sz w:val="17"/>
        </w:rPr>
        <w:br/>
        <w:t xml:space="preserve">        &lt;div className="grid grid-cols-1 lg:grid-cols-12 gap-8 items-center"&gt;</w:t>
      </w:r>
      <w:r>
        <w:rPr>
          <w:rFonts w:ascii="Courier New" w:hAnsi="Courier New"/>
          <w:color w:val="646E78"/>
          <w:sz w:val="17"/>
        </w:rPr>
        <w:br/>
        <w:t xml:space="preserve">          {/* Left Side text */}</w:t>
      </w:r>
      <w:r>
        <w:rPr>
          <w:rFonts w:ascii="Courier New" w:hAnsi="Courier New"/>
          <w:color w:val="646E78"/>
          <w:sz w:val="17"/>
        </w:rPr>
        <w:br/>
        <w:t xml:space="preserve">          &lt;div className="lg:col-span-8 flex flex-col items-start text-left"&gt;</w:t>
      </w:r>
      <w:r>
        <w:rPr>
          <w:rFonts w:ascii="Courier New" w:hAnsi="Courier New"/>
          <w:color w:val="646E78"/>
          <w:sz w:val="17"/>
        </w:rPr>
        <w:br/>
        <w:t xml:space="preserve">            &lt;div className="inline-flex items-center gap-2 px-4 py-1.5 rounded-full border border-gold-accent/40 bg-gold-accent/5 text-xs font-semibold tracking-wide text-text-primary mb-6"&gt;</w:t>
      </w:r>
      <w:r>
        <w:rPr>
          <w:rFonts w:ascii="Courier New" w:hAnsi="Courier New"/>
          <w:color w:val="646E78"/>
          <w:sz w:val="17"/>
        </w:rPr>
        <w:br/>
        <w:t xml:space="preserve">              &lt;span className="w-1.5 h-1.5 rounded-full bg-gold-accent animate-pulse"&gt;&lt;/span&gt;</w:t>
      </w:r>
      <w:r>
        <w:rPr>
          <w:rFonts w:ascii="Courier New" w:hAnsi="Courier New"/>
          <w:color w:val="646E78"/>
          <w:sz w:val="17"/>
        </w:rPr>
        <w:br/>
        <w:t xml:space="preserve">              Now accepting 3 new clients for July</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&lt;h1 className="text-4xl sm:text-5xl md:text-6xl font-extrabold tracking-tight text-text-primary mb-6 leading-[1.1] font-display"&gt;</w:t>
      </w:r>
      <w:r>
        <w:rPr>
          <w:rFonts w:ascii="Courier New" w:hAnsi="Courier New"/>
          <w:color w:val="646E78"/>
          <w:sz w:val="17"/>
        </w:rPr>
        <w:br/>
        <w:t xml:space="preserve">              We Build Websites That &lt;br /&gt;</w:t>
      </w:r>
      <w:r>
        <w:rPr>
          <w:rFonts w:ascii="Courier New" w:hAnsi="Courier New"/>
          <w:color w:val="646E78"/>
          <w:sz w:val="17"/>
        </w:rPr>
        <w:br/>
        <w:t xml:space="preserve">              &lt;span className="text-transparent bg-clip-text bg-gradient-to-r from-[#00d4ff] to-[#7c3aed] glow-hover inline-block"&gt;</w:t>
      </w:r>
      <w:r>
        <w:rPr>
          <w:rFonts w:ascii="Courier New" w:hAnsi="Courier New"/>
          <w:color w:val="646E78"/>
          <w:sz w:val="17"/>
        </w:rPr>
        <w:br/>
        <w:t xml:space="preserve">                Print Money</w:t>
      </w:r>
      <w:r>
        <w:rPr>
          <w:rFonts w:ascii="Courier New" w:hAnsi="Courier New"/>
          <w:color w:val="646E78"/>
          <w:sz w:val="17"/>
        </w:rPr>
        <w:br/>
        <w:t xml:space="preserve">              &lt;/span&gt;</w:t>
      </w:r>
      <w:r>
        <w:rPr>
          <w:rFonts w:ascii="Courier New" w:hAnsi="Courier New"/>
          <w:color w:val="646E78"/>
          <w:sz w:val="17"/>
        </w:rPr>
        <w:br/>
        <w:t xml:space="preserve">            &lt;/h1&gt;</w:t>
      </w:r>
      <w:r>
        <w:rPr>
          <w:rFonts w:ascii="Courier New" w:hAnsi="Courier New"/>
          <w:color w:val="646E78"/>
          <w:sz w:val="17"/>
        </w:rPr>
        <w:br/>
      </w:r>
      <w:r>
        <w:rPr>
          <w:rFonts w:ascii="Courier New" w:hAnsi="Courier New"/>
          <w:color w:val="646E78"/>
          <w:sz w:val="17"/>
        </w:rPr>
        <w:br/>
        <w:t xml:space="preserve">            &lt;p className="text-text-secondary text-base md:text-lg font-medium max-w-xl mb-10 leading-relaxed"&gt;</w:t>
      </w:r>
      <w:r>
        <w:rPr>
          <w:rFonts w:ascii="Courier New" w:hAnsi="Courier New"/>
          <w:color w:val="646E78"/>
          <w:sz w:val="17"/>
        </w:rPr>
        <w:br/>
        <w:t xml:space="preserve">              Full-stack web development + Meta Ads that turn your Bangalore business into a lead-generating machine. No fluff — just results.</w:t>
      </w:r>
      <w:r>
        <w:rPr>
          <w:rFonts w:ascii="Courier New" w:hAnsi="Courier New"/>
          <w:color w:val="646E78"/>
          <w:sz w:val="17"/>
        </w:rPr>
        <w:br/>
        <w:t xml:space="preserve">            &lt;/p&gt;</w:t>
      </w:r>
      <w:r>
        <w:rPr>
          <w:rFonts w:ascii="Courier New" w:hAnsi="Courier New"/>
          <w:color w:val="646E78"/>
          <w:sz w:val="17"/>
        </w:rPr>
        <w:br/>
      </w:r>
      <w:r>
        <w:rPr>
          <w:rFonts w:ascii="Courier New" w:hAnsi="Courier New"/>
          <w:color w:val="646E78"/>
          <w:sz w:val="17"/>
        </w:rPr>
        <w:br/>
        <w:t xml:space="preserve">            &lt;div className="flex flex-wrap gap-4 mb-14"&gt;</w:t>
      </w:r>
      <w:r>
        <w:rPr>
          <w:rFonts w:ascii="Courier New" w:hAnsi="Courier New"/>
          <w:color w:val="646E78"/>
          <w:sz w:val="17"/>
        </w:rPr>
        <w:br/>
        <w:t xml:space="preserve">              &lt;NoiseBackground</w:t>
      </w:r>
      <w:r>
        <w:rPr>
          <w:rFonts w:ascii="Courier New" w:hAnsi="Courier New"/>
          <w:color w:val="646E78"/>
          <w:sz w:val="17"/>
        </w:rPr>
        <w:br/>
        <w:t xml:space="preserve">                containerClassName="p-[1px] rounded-full overflow-hidden"</w:t>
      </w:r>
      <w:r>
        <w:rPr>
          <w:rFonts w:ascii="Courier New" w:hAnsi="Courier New"/>
          <w:color w:val="646E78"/>
          <w:sz w:val="17"/>
        </w:rPr>
        <w:br/>
        <w:t xml:space="preserve">                className="rounded-full overflow-hidden"</w:t>
      </w:r>
      <w:r>
        <w:rPr>
          <w:rFonts w:ascii="Courier New" w:hAnsi="Courier New"/>
          <w:color w:val="646E78"/>
          <w:sz w:val="17"/>
        </w:rPr>
        <w:br/>
        <w:t xml:space="preserve">                gradientColors={["rgb(0, 212, 255</w:t>
      </w:r>
      <w:r>
        <w:rPr>
          <w:rFonts w:ascii="Courier New" w:hAnsi="Courier New"/>
          <w:color w:val="646E78"/>
          <w:sz w:val="17"/>
        </w:rPr>
        <w:br/>
        <w:t>... (truncated for document spacing)</w:t>
      </w:r>
    </w:p>
    <w:p w14:paraId="4D3BFE23" w14:textId="77777777" w:rsidR="0028019A" w:rsidRDefault="00000000">
      <w:pPr>
        <w:pStyle w:val="Heading1"/>
      </w:pPr>
      <w:r>
        <w:rPr>
          <w:rFonts w:ascii="Arial" w:hAnsi="Arial"/>
          <w:color w:val="7C3AED"/>
        </w:rPr>
        <w:lastRenderedPageBreak/>
        <w:t>Trusted By Bar (Inline in app/page.tsx)</w:t>
      </w:r>
    </w:p>
    <w:p w14:paraId="119171F7" w14:textId="77777777" w:rsidR="0028019A" w:rsidRDefault="00000000">
      <w:pPr>
        <w:pStyle w:val="Heading2"/>
      </w:pPr>
      <w:r>
        <w:rPr>
          <w:rFonts w:ascii="Arial" w:hAnsi="Arial"/>
          <w:color w:val="00D4FF"/>
        </w:rPr>
        <w:t>Your Prompt / Changes to Make:</w:t>
      </w:r>
    </w:p>
    <w:p w14:paraId="13CDBDC4" w14:textId="77777777" w:rsidR="0028019A" w:rsidRDefault="00000000">
      <w:r>
        <w:rPr>
          <w:i/>
          <w:color w:val="808080"/>
        </w:rPr>
        <w:t>[Type your prompt or instruction for this section here...]</w:t>
      </w:r>
    </w:p>
    <w:p w14:paraId="56F5C20C" w14:textId="77777777" w:rsidR="0028019A" w:rsidRDefault="00000000">
      <w:pPr>
        <w:pStyle w:val="Heading2"/>
      </w:pPr>
      <w:r>
        <w:rPr>
          <w:rFonts w:ascii="Arial" w:hAnsi="Arial"/>
          <w:color w:val="00D4FF"/>
        </w:rPr>
        <w:t>Reference Screenshot:</w:t>
      </w:r>
    </w:p>
    <w:p w14:paraId="2D2228E4" w14:textId="77777777" w:rsidR="0028019A" w:rsidRDefault="00000000">
      <w:r>
        <w:rPr>
          <w:i/>
          <w:color w:val="808080"/>
        </w:rPr>
        <w:t>[Insert image here or type local image file path...]</w:t>
      </w:r>
    </w:p>
    <w:p w14:paraId="12878733" w14:textId="77777777" w:rsidR="0028019A" w:rsidRDefault="00000000">
      <w:pPr>
        <w:pStyle w:val="Heading2"/>
      </w:pPr>
      <w:r>
        <w:rPr>
          <w:rFonts w:ascii="Arial" w:hAnsi="Arial"/>
          <w:color w:val="00D4FF"/>
        </w:rPr>
        <w:t>Current React Code Reference:</w:t>
      </w:r>
    </w:p>
    <w:p w14:paraId="745A773B" w14:textId="77777777" w:rsidR="0028019A" w:rsidRDefault="00000000">
      <w:r>
        <w:rPr>
          <w:rFonts w:ascii="Courier New" w:hAnsi="Courier New"/>
          <w:color w:val="646E78"/>
          <w:sz w:val="17"/>
        </w:rPr>
        <w:t>{/* Trusted By Bar */}</w:t>
      </w:r>
      <w:r>
        <w:rPr>
          <w:rFonts w:ascii="Courier New" w:hAnsi="Courier New"/>
          <w:color w:val="646E78"/>
          <w:sz w:val="17"/>
        </w:rPr>
        <w:br/>
        <w:t>&lt;section className="py-10 bg-bg-secondary border-y border-white/5 overflow-hidden"&gt;</w:t>
      </w:r>
      <w:r>
        <w:rPr>
          <w:rFonts w:ascii="Courier New" w:hAnsi="Courier New"/>
          <w:color w:val="646E78"/>
          <w:sz w:val="17"/>
        </w:rPr>
        <w:br/>
        <w:t xml:space="preserve">  &lt;div className="max-w-7xl mx-auto px-6 flex flex-col md:flex-row items-center justify-between gap-6"&gt;</w:t>
      </w:r>
      <w:r>
        <w:rPr>
          <w:rFonts w:ascii="Courier New" w:hAnsi="Courier New"/>
          <w:color w:val="646E78"/>
          <w:sz w:val="17"/>
        </w:rPr>
        <w:br/>
        <w:t xml:space="preserve">    &lt;p className="text-text-secondary text-xs md:text-sm font-semibold tracking-wider uppercase shrink-0"&gt;</w:t>
      </w:r>
      <w:r>
        <w:rPr>
          <w:rFonts w:ascii="Courier New" w:hAnsi="Courier New"/>
          <w:color w:val="646E78"/>
          <w:sz w:val="17"/>
        </w:rPr>
        <w:br/>
        <w:t xml:space="preserve">      Trusted by businesses across Bangalore</w:t>
      </w:r>
      <w:r>
        <w:rPr>
          <w:rFonts w:ascii="Courier New" w:hAnsi="Courier New"/>
          <w:color w:val="646E78"/>
          <w:sz w:val="17"/>
        </w:rPr>
        <w:br/>
        <w:t xml:space="preserve">    &lt;/p&gt;</w:t>
      </w:r>
      <w:r>
        <w:rPr>
          <w:rFonts w:ascii="Courier New" w:hAnsi="Courier New"/>
          <w:color w:val="646E78"/>
          <w:sz w:val="17"/>
        </w:rPr>
        <w:br/>
        <w:t xml:space="preserve">    &lt;div className="flex flex-wrap items-center justify-center gap-x-8 gap-y-4 text-sm md:text-base font-extrabold text-text-muted"&gt;</w:t>
      </w:r>
      <w:r>
        <w:rPr>
          <w:rFonts w:ascii="Courier New" w:hAnsi="Courier New"/>
          <w:color w:val="646E78"/>
          <w:sz w:val="17"/>
        </w:rPr>
        <w:br/>
        <w:t xml:space="preserve">      &lt;span className="hover:text-text-secondary transition-colors" data-cursor-label="Client"&gt;NEXVRA Studios&lt;/span&gt;</w:t>
      </w:r>
      <w:r>
        <w:rPr>
          <w:rFonts w:ascii="Courier New" w:hAnsi="Courier New"/>
          <w:color w:val="646E78"/>
          <w:sz w:val="17"/>
        </w:rPr>
        <w:br/>
        <w:t xml:space="preserve">      &lt;span className="hover:text-text-secondary transition-colors" data-cursor-label="Client"&gt;Makeover by Thirumala&lt;/span&gt;</w:t>
      </w:r>
      <w:r>
        <w:rPr>
          <w:rFonts w:ascii="Courier New" w:hAnsi="Courier New"/>
          <w:color w:val="646E78"/>
          <w:sz w:val="17"/>
        </w:rPr>
        <w:br/>
        <w:t xml:space="preserve">      &lt;span className="hover:text-text-secondary transition-colors" data-cursor-label="Client"&gt;BloomCafe&lt;/span&gt;</w:t>
      </w:r>
      <w:r>
        <w:rPr>
          <w:rFonts w:ascii="Courier New" w:hAnsi="Courier New"/>
          <w:color w:val="646E78"/>
          <w:sz w:val="17"/>
        </w:rPr>
        <w:br/>
        <w:t xml:space="preserve">      &lt;span className="hover:text-text-secondary transition-colors" data-cursor-label="Client"&gt;UrbanFit Studio&lt;/span&gt;</w:t>
      </w:r>
      <w:r>
        <w:rPr>
          <w:rFonts w:ascii="Courier New" w:hAnsi="Courier New"/>
          <w:color w:val="646E78"/>
          <w:sz w:val="17"/>
        </w:rPr>
        <w:br/>
        <w:t xml:space="preserve">      &lt;span className="hover:text-text-secondary transition-colors" data-cursor-label="Client"&gt;KriyaTech&lt;/span&gt;</w:t>
      </w:r>
      <w:r>
        <w:rPr>
          <w:rFonts w:ascii="Courier New" w:hAnsi="Courier New"/>
          <w:color w:val="646E78"/>
          <w:sz w:val="17"/>
        </w:rPr>
        <w:br/>
        <w:t xml:space="preserve">    &lt;/div&gt;</w:t>
      </w:r>
      <w:r>
        <w:rPr>
          <w:rFonts w:ascii="Courier New" w:hAnsi="Courier New"/>
          <w:color w:val="646E78"/>
          <w:sz w:val="17"/>
        </w:rPr>
        <w:br/>
        <w:t xml:space="preserve">  &lt;/div&gt;</w:t>
      </w:r>
      <w:r>
        <w:rPr>
          <w:rFonts w:ascii="Courier New" w:hAnsi="Courier New"/>
          <w:color w:val="646E78"/>
          <w:sz w:val="17"/>
        </w:rPr>
        <w:br/>
        <w:t>&lt;/section&gt;</w:t>
      </w:r>
    </w:p>
    <w:p w14:paraId="4D9D0C1E" w14:textId="77777777" w:rsidR="0028019A" w:rsidRDefault="00000000">
      <w:pPr>
        <w:pStyle w:val="Heading1"/>
      </w:pPr>
      <w:r>
        <w:rPr>
          <w:rFonts w:ascii="Arial" w:hAnsi="Arial"/>
          <w:color w:val="7C3AED"/>
        </w:rPr>
        <w:t>Problem Section (components/sections/Problem.tsx)</w:t>
      </w:r>
    </w:p>
    <w:p w14:paraId="1CE6B424" w14:textId="77777777" w:rsidR="0028019A" w:rsidRDefault="00000000">
      <w:pPr>
        <w:pStyle w:val="Heading2"/>
      </w:pPr>
      <w:r>
        <w:rPr>
          <w:rFonts w:ascii="Arial" w:hAnsi="Arial"/>
          <w:color w:val="00D4FF"/>
        </w:rPr>
        <w:t>Your Prompt / Changes to Make:</w:t>
      </w:r>
    </w:p>
    <w:p w14:paraId="5999895E" w14:textId="77777777" w:rsidR="0028019A" w:rsidRDefault="00000000">
      <w:r>
        <w:rPr>
          <w:i/>
          <w:color w:val="808080"/>
        </w:rPr>
        <w:t>[Type your prompt or instruction for this section here...]</w:t>
      </w:r>
    </w:p>
    <w:p w14:paraId="7237AF24" w14:textId="77777777" w:rsidR="0028019A" w:rsidRDefault="00000000">
      <w:pPr>
        <w:pStyle w:val="Heading2"/>
      </w:pPr>
      <w:r>
        <w:rPr>
          <w:rFonts w:ascii="Arial" w:hAnsi="Arial"/>
          <w:color w:val="00D4FF"/>
        </w:rPr>
        <w:t>Reference Screenshot:</w:t>
      </w:r>
    </w:p>
    <w:p w14:paraId="5D46E9AB" w14:textId="77777777" w:rsidR="0028019A" w:rsidRDefault="00000000">
      <w:r>
        <w:rPr>
          <w:i/>
          <w:color w:val="808080"/>
        </w:rPr>
        <w:t>[Insert image here or type local image file path...]</w:t>
      </w:r>
    </w:p>
    <w:p w14:paraId="047F2D0D" w14:textId="77777777" w:rsidR="0028019A" w:rsidRDefault="00000000">
      <w:pPr>
        <w:pStyle w:val="Heading2"/>
      </w:pPr>
      <w:r>
        <w:rPr>
          <w:rFonts w:ascii="Arial" w:hAnsi="Arial"/>
          <w:color w:val="00D4FF"/>
        </w:rPr>
        <w:t>Current React Code Reference:</w:t>
      </w:r>
    </w:p>
    <w:p w14:paraId="1DEFFCBA"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export default function Problem() {</w:t>
      </w:r>
      <w:r>
        <w:rPr>
          <w:rFonts w:ascii="Courier New" w:hAnsi="Courier New"/>
          <w:color w:val="646E78"/>
          <w:sz w:val="17"/>
        </w:rPr>
        <w:br/>
        <w:t xml:space="preserve">  return (</w:t>
      </w:r>
      <w:r>
        <w:rPr>
          <w:rFonts w:ascii="Courier New" w:hAnsi="Courier New"/>
          <w:color w:val="646E78"/>
          <w:sz w:val="17"/>
        </w:rPr>
        <w:br/>
        <w:t xml:space="preserve">    &lt;section id="problems" className="py-24 bg-bg-primary relative overflow-hidden"&gt;</w:t>
      </w:r>
      <w:r>
        <w:rPr>
          <w:rFonts w:ascii="Courier New" w:hAnsi="Courier New"/>
          <w:color w:val="646E78"/>
          <w:sz w:val="17"/>
        </w:rPr>
        <w:br/>
        <w:t xml:space="preserve">      {/* Subtle details */}</w:t>
      </w:r>
      <w:r>
        <w:rPr>
          <w:rFonts w:ascii="Courier New" w:hAnsi="Courier New"/>
          <w:color w:val="646E78"/>
          <w:sz w:val="17"/>
        </w:rPr>
        <w:br/>
        <w:t xml:space="preserve">      &lt;div className="absolute top-0 left-1/4 w-[1px] h-full bg-[linear-gradient(to_bottom,rgba(255,255,255,0.03),transparent)] pointer-events-none" /&gt;</w:t>
      </w:r>
      <w:r>
        <w:rPr>
          <w:rFonts w:ascii="Courier New" w:hAnsi="Courier New"/>
          <w:color w:val="646E78"/>
          <w:sz w:val="17"/>
        </w:rPr>
        <w:br/>
        <w:t xml:space="preserve">      &lt;div className="absolute top-0 right-1/4 w-[1px] h-full bg-[linear-gradient(to_bottom,rgba(255,255,255,0.03),transparent)] pointer-events-none" /&gt;</w:t>
      </w:r>
      <w:r>
        <w:rPr>
          <w:rFonts w:ascii="Courier New" w:hAnsi="Courier New"/>
          <w:color w:val="646E78"/>
          <w:sz w:val="17"/>
        </w:rPr>
        <w:br/>
      </w:r>
      <w:r>
        <w:rPr>
          <w:rFonts w:ascii="Courier New" w:hAnsi="Courier New"/>
          <w:color w:val="646E78"/>
          <w:sz w:val="17"/>
        </w:rPr>
        <w:lastRenderedPageBreak/>
        <w:br/>
        <w:t xml:space="preserve">      &lt;div className="max-w-7xl mx-auto px-6 relative z-10"&gt;</w:t>
      </w:r>
      <w:r>
        <w:rPr>
          <w:rFonts w:ascii="Courier New" w:hAnsi="Courier New"/>
          <w:color w:val="646E78"/>
          <w:sz w:val="17"/>
        </w:rPr>
        <w:br/>
        <w:t xml:space="preserve">        </w:t>
      </w:r>
      <w:r>
        <w:rPr>
          <w:rFonts w:ascii="Courier New" w:hAnsi="Courier New"/>
          <w:color w:val="646E78"/>
          <w:sz w:val="17"/>
        </w:rPr>
        <w:br/>
        <w:t xml:space="preserve">        {/* Section Header */}</w:t>
      </w:r>
      <w:r>
        <w:rPr>
          <w:rFonts w:ascii="Courier New" w:hAnsi="Courier New"/>
          <w:color w:val="646E78"/>
          <w:sz w:val="17"/>
        </w:rPr>
        <w:br/>
        <w:t xml:space="preserve">        &lt;div className="text-center max-w-2xl mx-auto mb-16"&gt;</w:t>
      </w:r>
      <w:r>
        <w:rPr>
          <w:rFonts w:ascii="Courier New" w:hAnsi="Courier New"/>
          <w:color w:val="646E78"/>
          <w:sz w:val="17"/>
        </w:rPr>
        <w:br/>
        <w:t xml:space="preserve">          &lt;span className="text-xs font-bold uppercase tracking-wider text-[#7c3aed] bg-[#7c3aed]/10 px-3.5 py-1.5 rounded-full border border-[#7c3aed]/15"&gt;</w:t>
      </w:r>
      <w:r>
        <w:rPr>
          <w:rFonts w:ascii="Courier New" w:hAnsi="Courier New"/>
          <w:color w:val="646E78"/>
          <w:sz w:val="17"/>
        </w:rPr>
        <w:br/>
        <w:t xml:space="preserve">            The Problem</w:t>
      </w:r>
      <w:r>
        <w:rPr>
          <w:rFonts w:ascii="Courier New" w:hAnsi="Courier New"/>
          <w:color w:val="646E78"/>
          <w:sz w:val="17"/>
        </w:rPr>
        <w:br/>
        <w:t xml:space="preserve">          &lt;/span&gt;</w:t>
      </w:r>
      <w:r>
        <w:rPr>
          <w:rFonts w:ascii="Courier New" w:hAnsi="Courier New"/>
          <w:color w:val="646E78"/>
          <w:sz w:val="17"/>
        </w:rPr>
        <w:br/>
        <w:t xml:space="preserve">          &lt;h2 className="text-3xl md:text-4xl font-extrabold tracking-tight text-text-primary mt-6 mb-4 leading-tight font-display"&gt;</w:t>
      </w:r>
      <w:r>
        <w:rPr>
          <w:rFonts w:ascii="Courier New" w:hAnsi="Courier New"/>
          <w:color w:val="646E78"/>
          <w:sz w:val="17"/>
        </w:rPr>
        <w:br/>
        <w:t xml:space="preserve">            Your Competitors Are Eating&lt;br /&gt;Your Lunch. Here's Why.</w:t>
      </w:r>
      <w:r>
        <w:rPr>
          <w:rFonts w:ascii="Courier New" w:hAnsi="Courier New"/>
          <w:color w:val="646E78"/>
          <w:sz w:val="17"/>
        </w:rPr>
        <w:br/>
        <w:t xml:space="preserve">          &lt;/h2&gt;</w:t>
      </w:r>
      <w:r>
        <w:rPr>
          <w:rFonts w:ascii="Courier New" w:hAnsi="Courier New"/>
          <w:color w:val="646E78"/>
          <w:sz w:val="17"/>
        </w:rPr>
        <w:br/>
        <w:t xml:space="preserve">          &lt;p className="text-text-secondary text-sm md:text-base"&gt;</w:t>
      </w:r>
      <w:r>
        <w:rPr>
          <w:rFonts w:ascii="Courier New" w:hAnsi="Courier New"/>
          <w:color w:val="646E78"/>
          <w:sz w:val="17"/>
        </w:rPr>
        <w:br/>
        <w:t xml:space="preserve">            Most local businesses in Bangalore are bleeding money on bad websites and worse ads. Sound familiar?</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Problems Grid */}</w:t>
      </w:r>
      <w:r>
        <w:rPr>
          <w:rFonts w:ascii="Courier New" w:hAnsi="Courier New"/>
          <w:color w:val="646E78"/>
          <w:sz w:val="17"/>
        </w:rPr>
        <w:br/>
        <w:t xml:space="preserve">        &lt;div className="grid grid-cols-1 md:grid-cols-3 gap-8"&gt;</w:t>
      </w:r>
      <w:r>
        <w:rPr>
          <w:rFonts w:ascii="Courier New" w:hAnsi="Courier New"/>
          <w:color w:val="646E78"/>
          <w:sz w:val="17"/>
        </w:rPr>
        <w:br/>
        <w:t xml:space="preserve">          </w:t>
      </w:r>
      <w:r>
        <w:rPr>
          <w:rFonts w:ascii="Courier New" w:hAnsi="Courier New"/>
          <w:color w:val="646E78"/>
          <w:sz w:val="17"/>
        </w:rPr>
        <w:br/>
        <w:t xml:space="preserve">          {/* Card 1 */}</w:t>
      </w:r>
      <w:r>
        <w:rPr>
          <w:rFonts w:ascii="Courier New" w:hAnsi="Courier New"/>
          <w:color w:val="646E78"/>
          <w:sz w:val="17"/>
        </w:rPr>
        <w:br/>
        <w:t xml:space="preserve">          &lt;div className="p-8 rounded-2xl bg-white/[0.02] border border-white/5 hover:border-[#7c3aed]/20 transition-all hover:-translate-y-1 hover:bg-white/[0.04]" data-cursor-label="Pain Point"&gt;</w:t>
      </w:r>
      <w:r>
        <w:rPr>
          <w:rFonts w:ascii="Courier New" w:hAnsi="Courier New"/>
          <w:color w:val="646E78"/>
          <w:sz w:val="17"/>
        </w:rPr>
        <w:br/>
        <w:t xml:space="preserve">            &lt;span className="inline-flex items-center justify-center w-12 h-12 rounded-xl bg-red-500/10 text-2xl mb-6"&gt;💸&lt;/span&gt;</w:t>
      </w:r>
      <w:r>
        <w:rPr>
          <w:rFonts w:ascii="Courier New" w:hAnsi="Courier New"/>
          <w:color w:val="646E78"/>
          <w:sz w:val="17"/>
        </w:rPr>
        <w:br/>
        <w:t xml:space="preserve">            &lt;h3 className="text-lg font-bold text-text-primary mb-3"&gt;Burning Money on Ads That Don't Convert&lt;/h3&gt;</w:t>
      </w:r>
      <w:r>
        <w:rPr>
          <w:rFonts w:ascii="Courier New" w:hAnsi="Courier New"/>
          <w:color w:val="646E78"/>
          <w:sz w:val="17"/>
        </w:rPr>
        <w:br/>
        <w:t xml:space="preserve">            &lt;p className="text-text-secondary text-sm leading-relaxed"&gt;</w:t>
      </w:r>
      <w:r>
        <w:rPr>
          <w:rFonts w:ascii="Courier New" w:hAnsi="Courier New"/>
          <w:color w:val="646E78"/>
          <w:sz w:val="17"/>
        </w:rPr>
        <w:br/>
        <w:t xml:space="preserve">              You're pouring ₹10,000/month into Meta Ads but getting nothing back. No leads, no calls, no ROI. Your ad spend is funding Meta's shareholders, not your growth.</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Card 2 */}</w:t>
      </w:r>
      <w:r>
        <w:rPr>
          <w:rFonts w:ascii="Courier New" w:hAnsi="Courier New"/>
          <w:color w:val="646E78"/>
          <w:sz w:val="17"/>
        </w:rPr>
        <w:br/>
        <w:t xml:space="preserve">          &lt;div className="p-8 rounded-2xl bg-white/[0.02] border border-white/5 hover:border-[#7c3aed]/20 transition-all hover:-translate-y-1 hover:bg-white/[0.04]" data-cursor-label="Pain Point"&gt;</w:t>
      </w:r>
      <w:r>
        <w:rPr>
          <w:rFonts w:ascii="Courier New" w:hAnsi="Courier New"/>
          <w:color w:val="646E78"/>
          <w:sz w:val="17"/>
        </w:rPr>
        <w:br/>
        <w:t xml:space="preserve">            &lt;span className="inline-flex items-center justify-center w-12 h-12 rounded-xl bg-orange-500/10 text-2xl mb-6"&gt;🕸️&lt;/span&gt;</w:t>
      </w:r>
      <w:r>
        <w:rPr>
          <w:rFonts w:ascii="Courier New" w:hAnsi="Courier New"/>
          <w:color w:val="646E78"/>
          <w:sz w:val="17"/>
        </w:rPr>
        <w:br/>
        <w:t xml:space="preserve">            &lt;h3 className="text-lg font-bold text-text-primary mb-3"&gt;Your Website Looks Like It's From 2010&lt;/h3&gt;</w:t>
      </w:r>
      <w:r>
        <w:rPr>
          <w:rFonts w:ascii="Courier New" w:hAnsi="Courier New"/>
          <w:color w:val="646E78"/>
          <w:sz w:val="17"/>
        </w:rPr>
        <w:br/>
        <w:t xml:space="preserve">            &lt;p className="text-text-secondary text-sm leading-relaxed"&gt;</w:t>
      </w:r>
      <w:r>
        <w:rPr>
          <w:rFonts w:ascii="Courier New" w:hAnsi="Courier New"/>
          <w:color w:val="646E78"/>
          <w:sz w:val="17"/>
        </w:rPr>
        <w:br/>
        <w:t xml:space="preserve">              Visitors land on your site and bounce in 3 seconds. A slow, ugly, mobile-unfriendly website is silently killing your credibility and costing you customers every single day.</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Card 3 */}</w:t>
      </w:r>
      <w:r>
        <w:rPr>
          <w:rFonts w:ascii="Courier New" w:hAnsi="Courier New"/>
          <w:color w:val="646E78"/>
          <w:sz w:val="17"/>
        </w:rPr>
        <w:br/>
        <w:t xml:space="preserve">          &lt;div className="p-8 rounded-2xl bg-white/[0.02] border border-white/5 hover:borde</w:t>
      </w:r>
      <w:r>
        <w:rPr>
          <w:rFonts w:ascii="Courier New" w:hAnsi="Courier New"/>
          <w:color w:val="646E78"/>
          <w:sz w:val="17"/>
        </w:rPr>
        <w:br/>
        <w:t>... (truncated for document spacing)</w:t>
      </w:r>
    </w:p>
    <w:p w14:paraId="1ABF3D78" w14:textId="77777777" w:rsidR="0028019A" w:rsidRDefault="00000000">
      <w:pPr>
        <w:pStyle w:val="Heading1"/>
      </w:pPr>
      <w:r>
        <w:rPr>
          <w:rFonts w:ascii="Arial" w:hAnsi="Arial"/>
          <w:color w:val="7C3AED"/>
        </w:rPr>
        <w:lastRenderedPageBreak/>
        <w:t>Services Section (components/sections/Services.tsx)</w:t>
      </w:r>
    </w:p>
    <w:p w14:paraId="35A5EC87" w14:textId="77777777" w:rsidR="0028019A" w:rsidRDefault="00000000">
      <w:pPr>
        <w:pStyle w:val="Heading2"/>
      </w:pPr>
      <w:r>
        <w:rPr>
          <w:rFonts w:ascii="Arial" w:hAnsi="Arial"/>
          <w:color w:val="00D4FF"/>
        </w:rPr>
        <w:t>Your Prompt / Changes to Make:</w:t>
      </w:r>
    </w:p>
    <w:p w14:paraId="396FB8E8" w14:textId="77777777" w:rsidR="0028019A" w:rsidRDefault="00000000">
      <w:r>
        <w:rPr>
          <w:i/>
          <w:color w:val="808080"/>
        </w:rPr>
        <w:t>[Type your prompt or instruction for this section here...]</w:t>
      </w:r>
    </w:p>
    <w:p w14:paraId="0E156929" w14:textId="77777777" w:rsidR="0028019A" w:rsidRDefault="00000000">
      <w:pPr>
        <w:pStyle w:val="Heading2"/>
      </w:pPr>
      <w:r>
        <w:rPr>
          <w:rFonts w:ascii="Arial" w:hAnsi="Arial"/>
          <w:color w:val="00D4FF"/>
        </w:rPr>
        <w:t>Reference Screenshot:</w:t>
      </w:r>
    </w:p>
    <w:p w14:paraId="66700B4E" w14:textId="77777777" w:rsidR="0028019A" w:rsidRDefault="00000000">
      <w:r>
        <w:rPr>
          <w:i/>
          <w:color w:val="808080"/>
        </w:rPr>
        <w:t>[Insert image here or type local image file path...]</w:t>
      </w:r>
    </w:p>
    <w:p w14:paraId="736E9F20" w14:textId="77777777" w:rsidR="0028019A" w:rsidRDefault="00000000">
      <w:pPr>
        <w:pStyle w:val="Heading2"/>
      </w:pPr>
      <w:r>
        <w:rPr>
          <w:rFonts w:ascii="Arial" w:hAnsi="Arial"/>
          <w:color w:val="00D4FF"/>
        </w:rPr>
        <w:t>Current React Code Reference:</w:t>
      </w:r>
    </w:p>
    <w:p w14:paraId="75DB8F20"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interface ServiceCardProps {</w:t>
      </w:r>
      <w:r>
        <w:rPr>
          <w:rFonts w:ascii="Courier New" w:hAnsi="Courier New"/>
          <w:color w:val="646E78"/>
          <w:sz w:val="17"/>
        </w:rPr>
        <w:br/>
        <w:t xml:space="preserve">  icon: React.ReactNode;</w:t>
      </w:r>
      <w:r>
        <w:rPr>
          <w:rFonts w:ascii="Courier New" w:hAnsi="Courier New"/>
          <w:color w:val="646E78"/>
          <w:sz w:val="17"/>
        </w:rPr>
        <w:br/>
        <w:t xml:space="preserve">  title: string;</w:t>
      </w:r>
      <w:r>
        <w:rPr>
          <w:rFonts w:ascii="Courier New" w:hAnsi="Courier New"/>
          <w:color w:val="646E78"/>
          <w:sz w:val="17"/>
        </w:rPr>
        <w:br/>
        <w:t xml:space="preserve">  desc: string;</w:t>
      </w:r>
      <w:r>
        <w:rPr>
          <w:rFonts w:ascii="Courier New" w:hAnsi="Courier New"/>
          <w:color w:val="646E78"/>
          <w:sz w:val="17"/>
        </w:rPr>
        <w:br/>
        <w:t xml:space="preserve">  tags: string[];</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function ServiceCard({ icon, title, desc, tags }: ServiceCardProps) {</w:t>
      </w:r>
      <w:r>
        <w:rPr>
          <w:rFonts w:ascii="Courier New" w:hAnsi="Courier New"/>
          <w:color w:val="646E78"/>
          <w:sz w:val="17"/>
        </w:rPr>
        <w:br/>
        <w:t xml:space="preserve">  return (</w:t>
      </w:r>
      <w:r>
        <w:rPr>
          <w:rFonts w:ascii="Courier New" w:hAnsi="Courier New"/>
          <w:color w:val="646E78"/>
          <w:sz w:val="17"/>
        </w:rPr>
        <w:br/>
        <w:t xml:space="preserve">    &lt;div className="p-8 rounded-2xl bg-white/[0.02] border border-white/5 hover:border-[#00d4ff]/20 transition-all duration-300 hover:scale-[1.02] hover:bg-white/[0.04] flex flex-col items-start" data-cursor-label="Services"&gt;</w:t>
      </w:r>
      <w:r>
        <w:rPr>
          <w:rFonts w:ascii="Courier New" w:hAnsi="Courier New"/>
          <w:color w:val="646E78"/>
          <w:sz w:val="17"/>
        </w:rPr>
        <w:br/>
        <w:t xml:space="preserve">      &lt;div className="w-12 h-12 rounded-xl bg-gradient-to-r from-[#00d4ff]/10 to-[#7c3aed]/10 border border-[#00d4ff]/15 flex items-center justify-center text-text-primary mb-6"&gt;</w:t>
      </w:r>
      <w:r>
        <w:rPr>
          <w:rFonts w:ascii="Courier New" w:hAnsi="Courier New"/>
          <w:color w:val="646E78"/>
          <w:sz w:val="17"/>
        </w:rPr>
        <w:br/>
        <w:t xml:space="preserve">        {icon}</w:t>
      </w:r>
      <w:r>
        <w:rPr>
          <w:rFonts w:ascii="Courier New" w:hAnsi="Courier New"/>
          <w:color w:val="646E78"/>
          <w:sz w:val="17"/>
        </w:rPr>
        <w:br/>
        <w:t xml:space="preserve">      &lt;/div&gt;</w:t>
      </w:r>
      <w:r>
        <w:rPr>
          <w:rFonts w:ascii="Courier New" w:hAnsi="Courier New"/>
          <w:color w:val="646E78"/>
          <w:sz w:val="17"/>
        </w:rPr>
        <w:br/>
        <w:t xml:space="preserve">      &lt;h3 className="text-xl font-bold text-text-primary mb-3"&gt;{title}&lt;/h3&gt;</w:t>
      </w:r>
      <w:r>
        <w:rPr>
          <w:rFonts w:ascii="Courier New" w:hAnsi="Courier New"/>
          <w:color w:val="646E78"/>
          <w:sz w:val="17"/>
        </w:rPr>
        <w:br/>
        <w:t xml:space="preserve">      &lt;p className="text-text-secondary text-sm leading-relaxed mb-6 flex-grow"&gt;{desc}&lt;/p&gt;</w:t>
      </w:r>
      <w:r>
        <w:rPr>
          <w:rFonts w:ascii="Courier New" w:hAnsi="Courier New"/>
          <w:color w:val="646E78"/>
          <w:sz w:val="17"/>
        </w:rPr>
        <w:br/>
        <w:t xml:space="preserve">      &lt;div className="flex flex-wrap gap-2"&gt;</w:t>
      </w:r>
      <w:r>
        <w:rPr>
          <w:rFonts w:ascii="Courier New" w:hAnsi="Courier New"/>
          <w:color w:val="646E78"/>
          <w:sz w:val="17"/>
        </w:rPr>
        <w:br/>
        <w:t xml:space="preserve">        {tags.map((tag, idx) =&gt; (</w:t>
      </w:r>
      <w:r>
        <w:rPr>
          <w:rFonts w:ascii="Courier New" w:hAnsi="Courier New"/>
          <w:color w:val="646E78"/>
          <w:sz w:val="17"/>
        </w:rPr>
        <w:br/>
        <w:t xml:space="preserve">          &lt;span key={idx} className="text-[10px] md:text-xs font-semibold px-2.5 py-1 rounded-full bg-white/5 border border-white/5 text-text-secondary"&gt;</w:t>
      </w:r>
      <w:r>
        <w:rPr>
          <w:rFonts w:ascii="Courier New" w:hAnsi="Courier New"/>
          <w:color w:val="646E78"/>
          <w:sz w:val="17"/>
        </w:rPr>
        <w:br/>
        <w:t xml:space="preserve">            {tag}</w:t>
      </w:r>
      <w:r>
        <w:rPr>
          <w:rFonts w:ascii="Courier New" w:hAnsi="Courier New"/>
          <w:color w:val="646E78"/>
          <w:sz w:val="17"/>
        </w:rPr>
        <w:br/>
        <w:t xml:space="preserve">          &lt;/span&gt;</w:t>
      </w:r>
      <w:r>
        <w:rPr>
          <w:rFonts w:ascii="Courier New" w:hAnsi="Courier New"/>
          <w:color w:val="646E78"/>
          <w:sz w:val="17"/>
        </w:rPr>
        <w:br/>
        <w:t xml:space="preserve">        ))}</w:t>
      </w:r>
      <w:r>
        <w:rPr>
          <w:rFonts w:ascii="Courier New" w:hAnsi="Courier New"/>
          <w:color w:val="646E78"/>
          <w:sz w:val="17"/>
        </w:rPr>
        <w:br/>
        <w:t xml:space="preserve">      &lt;/div&gt;</w:t>
      </w:r>
      <w:r>
        <w:rPr>
          <w:rFonts w:ascii="Courier New" w:hAnsi="Courier New"/>
          <w:color w:val="646E78"/>
          <w:sz w:val="17"/>
        </w:rPr>
        <w:br/>
        <w:t xml:space="preserve">    &lt;/div&gt;</w:t>
      </w:r>
      <w:r>
        <w:rPr>
          <w:rFonts w:ascii="Courier New" w:hAnsi="Courier New"/>
          <w:color w:val="646E78"/>
          <w:sz w:val="17"/>
        </w:rPr>
        <w:br/>
        <w:t xml:space="preserve">  );</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export default function Services() {</w:t>
      </w:r>
      <w:r>
        <w:rPr>
          <w:rFonts w:ascii="Courier New" w:hAnsi="Courier New"/>
          <w:color w:val="646E78"/>
          <w:sz w:val="17"/>
        </w:rPr>
        <w:br/>
        <w:t xml:space="preserve">  return (</w:t>
      </w:r>
      <w:r>
        <w:rPr>
          <w:rFonts w:ascii="Courier New" w:hAnsi="Courier New"/>
          <w:color w:val="646E78"/>
          <w:sz w:val="17"/>
        </w:rPr>
        <w:br/>
        <w:t xml:space="preserve">    &lt;section id="services" className="py-24 bg-bg-primary relative overflow-hidden"&gt;</w:t>
      </w:r>
      <w:r>
        <w:rPr>
          <w:rFonts w:ascii="Courier New" w:hAnsi="Courier New"/>
          <w:color w:val="646E78"/>
          <w:sz w:val="17"/>
        </w:rPr>
        <w:br/>
        <w:t xml:space="preserve">      {/* Background gradients */}</w:t>
      </w:r>
      <w:r>
        <w:rPr>
          <w:rFonts w:ascii="Courier New" w:hAnsi="Courier New"/>
          <w:color w:val="646E78"/>
          <w:sz w:val="17"/>
        </w:rPr>
        <w:br/>
        <w:t xml:space="preserve">      &lt;div className="absolute top-1/4 right-0 w-[300px] h-[300px] rounded-full bg-[#00d4ff]/5 blur-[120px] pointer-events-none" /&gt;</w:t>
      </w:r>
      <w:r>
        <w:rPr>
          <w:rFonts w:ascii="Courier New" w:hAnsi="Courier New"/>
          <w:color w:val="646E78"/>
          <w:sz w:val="17"/>
        </w:rPr>
        <w:br/>
        <w:t xml:space="preserve">      &lt;div className="absolute bottom-1/4 left-0 w-[300px] h-[300px] rounded-full bg-[#7c3aed]/5 blur-[120px] pointer-events-none" /&gt;</w:t>
      </w:r>
      <w:r>
        <w:rPr>
          <w:rFonts w:ascii="Courier New" w:hAnsi="Courier New"/>
          <w:color w:val="646E78"/>
          <w:sz w:val="17"/>
        </w:rPr>
        <w:br/>
      </w:r>
      <w:r>
        <w:rPr>
          <w:rFonts w:ascii="Courier New" w:hAnsi="Courier New"/>
          <w:color w:val="646E78"/>
          <w:sz w:val="17"/>
        </w:rPr>
        <w:br/>
        <w:t xml:space="preserve">      &lt;div className="max-w-7xl mx-auto px-6 relative z-10"&gt;</w:t>
      </w:r>
      <w:r>
        <w:rPr>
          <w:rFonts w:ascii="Courier New" w:hAnsi="Courier New"/>
          <w:color w:val="646E78"/>
          <w:sz w:val="17"/>
        </w:rPr>
        <w:br/>
        <w:t xml:space="preserve">        </w:t>
      </w:r>
      <w:r>
        <w:rPr>
          <w:rFonts w:ascii="Courier New" w:hAnsi="Courier New"/>
          <w:color w:val="646E78"/>
          <w:sz w:val="17"/>
        </w:rPr>
        <w:br/>
        <w:t xml:space="preserve">        {/* Section Header */}</w:t>
      </w:r>
      <w:r>
        <w:rPr>
          <w:rFonts w:ascii="Courier New" w:hAnsi="Courier New"/>
          <w:color w:val="646E78"/>
          <w:sz w:val="17"/>
        </w:rPr>
        <w:br/>
      </w:r>
      <w:r>
        <w:rPr>
          <w:rFonts w:ascii="Courier New" w:hAnsi="Courier New"/>
          <w:color w:val="646E78"/>
          <w:sz w:val="17"/>
        </w:rPr>
        <w:lastRenderedPageBreak/>
        <w:t xml:space="preserve">        &lt;div className="text-center max-w-2xl mx-auto mb-16"&gt;</w:t>
      </w:r>
      <w:r>
        <w:rPr>
          <w:rFonts w:ascii="Courier New" w:hAnsi="Courier New"/>
          <w:color w:val="646E78"/>
          <w:sz w:val="17"/>
        </w:rPr>
        <w:br/>
        <w:t xml:space="preserve">          &lt;span className="text-xs font-bold uppercase tracking-wider text-[#00d4ff] bg-[#00d4ff]/10 px-3.5 py-1.5 rounded-full border border-[#00d4ff]/15"&gt;</w:t>
      </w:r>
      <w:r>
        <w:rPr>
          <w:rFonts w:ascii="Courier New" w:hAnsi="Courier New"/>
          <w:color w:val="646E78"/>
          <w:sz w:val="17"/>
        </w:rPr>
        <w:br/>
        <w:t xml:space="preserve">            What I Do</w:t>
      </w:r>
      <w:r>
        <w:rPr>
          <w:rFonts w:ascii="Courier New" w:hAnsi="Courier New"/>
          <w:color w:val="646E78"/>
          <w:sz w:val="17"/>
        </w:rPr>
        <w:br/>
        <w:t xml:space="preserve">          &lt;/span&gt;</w:t>
      </w:r>
      <w:r>
        <w:rPr>
          <w:rFonts w:ascii="Courier New" w:hAnsi="Courier New"/>
          <w:color w:val="646E78"/>
          <w:sz w:val="17"/>
        </w:rPr>
        <w:br/>
        <w:t xml:space="preserve">          &lt;h2 className="text-3xl md:text-4xl font-extrabold tracking-tight text-text-primary mt-6 mb-4 leading-tight font-display"&gt;</w:t>
      </w:r>
      <w:r>
        <w:rPr>
          <w:rFonts w:ascii="Courier New" w:hAnsi="Courier New"/>
          <w:color w:val="646E78"/>
          <w:sz w:val="17"/>
        </w:rPr>
        <w:br/>
        <w:t xml:space="preserve">            Services That Move&lt;br /&gt;The Revenue Needle</w:t>
      </w:r>
      <w:r>
        <w:rPr>
          <w:rFonts w:ascii="Courier New" w:hAnsi="Courier New"/>
          <w:color w:val="646E78"/>
          <w:sz w:val="17"/>
        </w:rPr>
        <w:br/>
        <w:t xml:space="preserve">          &lt;/h2&gt;</w:t>
      </w:r>
      <w:r>
        <w:rPr>
          <w:rFonts w:ascii="Courier New" w:hAnsi="Courier New"/>
          <w:color w:val="646E78"/>
          <w:sz w:val="17"/>
        </w:rPr>
        <w:br/>
        <w:t xml:space="preserve">          &lt;p className="text-text-secondary text-sm md:text-base"&gt;</w:t>
      </w:r>
      <w:r>
        <w:rPr>
          <w:rFonts w:ascii="Courier New" w:hAnsi="Courier New"/>
          <w:color w:val="646E78"/>
          <w:sz w:val="17"/>
        </w:rPr>
        <w:br/>
        <w:t xml:space="preserve">            End-to-end digital solutions designed for Bangalore businesses that want to dominate their market.</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Services Grid */}</w:t>
      </w:r>
      <w:r>
        <w:rPr>
          <w:rFonts w:ascii="Courier New" w:hAnsi="Courier New"/>
          <w:color w:val="646E78"/>
          <w:sz w:val="17"/>
        </w:rPr>
        <w:br/>
        <w:t xml:space="preserve">        &lt;div className="grid grid-cols-1 md:grid-cols-2 gap-8"&gt;</w:t>
      </w:r>
      <w:r>
        <w:rPr>
          <w:rFonts w:ascii="Courier New" w:hAnsi="Courier New"/>
          <w:color w:val="646E78"/>
          <w:sz w:val="17"/>
        </w:rPr>
        <w:br/>
        <w:t xml:space="preserve">          </w:t>
      </w:r>
      <w:r>
        <w:rPr>
          <w:rFonts w:ascii="Courier New" w:hAnsi="Courier New"/>
          <w:color w:val="646E78"/>
          <w:sz w:val="17"/>
        </w:rPr>
        <w:br/>
        <w:t xml:space="preserve">          &lt;ServiceCard</w:t>
      </w:r>
      <w:r>
        <w:rPr>
          <w:rFonts w:ascii="Courier New" w:hAnsi="Courier New"/>
          <w:color w:val="646E78"/>
          <w:sz w:val="17"/>
        </w:rPr>
        <w:br/>
        <w:t xml:space="preserve">            icon={</w:t>
      </w:r>
      <w:r>
        <w:rPr>
          <w:rFonts w:ascii="Courier New" w:hAnsi="Courier New"/>
          <w:color w:val="646E78"/>
          <w:sz w:val="17"/>
        </w:rPr>
        <w:br/>
        <w:t xml:space="preserve">              &lt;svg width="22" height="22" viewBox="0 0 24 24" fill="none" stroke="#00d4ff" strokeWidth="2" strokeLinecap="round" strokeLinejoin="round"&gt;</w:t>
      </w:r>
      <w:r>
        <w:rPr>
          <w:rFonts w:ascii="Courier New" w:hAnsi="Courier New"/>
          <w:color w:val="646E78"/>
          <w:sz w:val="17"/>
        </w:rPr>
        <w:br/>
        <w:t xml:space="preserve">                &lt;rect x="2" y="3" width="20" height="14" rx="2"/&gt;&lt;path d="M8 21h8M12 17v4"/&gt;</w:t>
      </w:r>
      <w:r>
        <w:rPr>
          <w:rFonts w:ascii="Courier New" w:hAnsi="Courier New"/>
          <w:color w:val="646E78"/>
          <w:sz w:val="17"/>
        </w:rPr>
        <w:br/>
        <w:t xml:space="preserve">              &lt;/svg&gt;</w:t>
      </w:r>
      <w:r>
        <w:rPr>
          <w:rFonts w:ascii="Courier New" w:hAnsi="Courier New"/>
          <w:color w:val="646E78"/>
          <w:sz w:val="17"/>
        </w:rPr>
        <w:br/>
        <w:t xml:space="preserve">            }</w:t>
      </w:r>
      <w:r>
        <w:rPr>
          <w:rFonts w:ascii="Courier New" w:hAnsi="Courier New"/>
          <w:color w:val="646E78"/>
          <w:sz w:val="17"/>
        </w:rPr>
        <w:br/>
        <w:t xml:space="preserve">            title="Custom Web Development"</w:t>
      </w:r>
      <w:r>
        <w:rPr>
          <w:rFonts w:ascii="Courier New" w:hAnsi="Courier New"/>
          <w:color w:val="646E78"/>
          <w:sz w:val="17"/>
        </w:rPr>
        <w:br/>
        <w:t xml:space="preserve">            desc="Blazing-fast, mobile-first websites built with modern tech that load in under 2 seconds and convert visitors into paying customers."</w:t>
      </w:r>
      <w:r>
        <w:rPr>
          <w:rFonts w:ascii="Courier New" w:hAnsi="Courier New"/>
          <w:color w:val="646E78"/>
          <w:sz w:val="17"/>
        </w:rPr>
        <w:br/>
        <w:t xml:space="preserve">            tags={["React / Next.js", "Responsive", "</w:t>
      </w:r>
      <w:r>
        <w:rPr>
          <w:rFonts w:ascii="Courier New" w:hAnsi="Courier New"/>
          <w:color w:val="646E78"/>
          <w:sz w:val="17"/>
        </w:rPr>
        <w:br/>
        <w:t>... (truncated for document spacing)</w:t>
      </w:r>
    </w:p>
    <w:p w14:paraId="030EAC40" w14:textId="77777777" w:rsidR="0028019A" w:rsidRDefault="00000000">
      <w:pPr>
        <w:pStyle w:val="Heading1"/>
      </w:pPr>
      <w:r>
        <w:rPr>
          <w:rFonts w:ascii="Arial" w:hAnsi="Arial"/>
          <w:color w:val="7C3AED"/>
        </w:rPr>
        <w:t>Results Section (components/sections/Results.tsx)</w:t>
      </w:r>
    </w:p>
    <w:p w14:paraId="64F2BCD5" w14:textId="77777777" w:rsidR="0028019A" w:rsidRDefault="00000000">
      <w:pPr>
        <w:pStyle w:val="Heading2"/>
      </w:pPr>
      <w:r>
        <w:rPr>
          <w:rFonts w:ascii="Arial" w:hAnsi="Arial"/>
          <w:color w:val="00D4FF"/>
        </w:rPr>
        <w:t>Your Prompt / Changes to Make:</w:t>
      </w:r>
    </w:p>
    <w:p w14:paraId="4F433051" w14:textId="77777777" w:rsidR="0028019A" w:rsidRDefault="00000000">
      <w:r>
        <w:rPr>
          <w:i/>
          <w:color w:val="808080"/>
        </w:rPr>
        <w:t>[Type your prompt or instruction for this section here...]</w:t>
      </w:r>
    </w:p>
    <w:p w14:paraId="5FA16459" w14:textId="77777777" w:rsidR="0028019A" w:rsidRDefault="00000000">
      <w:pPr>
        <w:pStyle w:val="Heading2"/>
      </w:pPr>
      <w:r>
        <w:rPr>
          <w:rFonts w:ascii="Arial" w:hAnsi="Arial"/>
          <w:color w:val="00D4FF"/>
        </w:rPr>
        <w:t>Reference Screenshot:</w:t>
      </w:r>
    </w:p>
    <w:p w14:paraId="4D938AC4" w14:textId="77777777" w:rsidR="0028019A" w:rsidRDefault="00000000">
      <w:r>
        <w:rPr>
          <w:i/>
          <w:color w:val="808080"/>
        </w:rPr>
        <w:t>[Insert image here or type local image file path...]</w:t>
      </w:r>
    </w:p>
    <w:p w14:paraId="303F5247" w14:textId="77777777" w:rsidR="0028019A" w:rsidRDefault="00000000">
      <w:pPr>
        <w:pStyle w:val="Heading2"/>
      </w:pPr>
      <w:r>
        <w:rPr>
          <w:rFonts w:ascii="Arial" w:hAnsi="Arial"/>
          <w:color w:val="00D4FF"/>
        </w:rPr>
        <w:t>Current React Code Reference:</w:t>
      </w:r>
    </w:p>
    <w:p w14:paraId="084435CE"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import { useState, useEffect, useRef } from 'react';</w:t>
      </w:r>
      <w:r>
        <w:rPr>
          <w:rFonts w:ascii="Courier New" w:hAnsi="Courier New"/>
          <w:color w:val="646E78"/>
          <w:sz w:val="17"/>
        </w:rPr>
        <w:br/>
      </w:r>
      <w:r>
        <w:rPr>
          <w:rFonts w:ascii="Courier New" w:hAnsi="Courier New"/>
          <w:color w:val="646E78"/>
          <w:sz w:val="17"/>
        </w:rPr>
        <w:br/>
        <w:t>interface NumberProps {</w:t>
      </w:r>
      <w:r>
        <w:rPr>
          <w:rFonts w:ascii="Courier New" w:hAnsi="Courier New"/>
          <w:color w:val="646E78"/>
          <w:sz w:val="17"/>
        </w:rPr>
        <w:br/>
        <w:t xml:space="preserve">  end: number;</w:t>
      </w:r>
      <w:r>
        <w:rPr>
          <w:rFonts w:ascii="Courier New" w:hAnsi="Courier New"/>
          <w:color w:val="646E78"/>
          <w:sz w:val="17"/>
        </w:rPr>
        <w:br/>
        <w:t xml:space="preserve">  suffix?: string;</w:t>
      </w:r>
      <w:r>
        <w:rPr>
          <w:rFonts w:ascii="Courier New" w:hAnsi="Courier New"/>
          <w:color w:val="646E78"/>
          <w:sz w:val="17"/>
        </w:rPr>
        <w:br/>
        <w:t xml:space="preserve">  prefix?: string;</w:t>
      </w:r>
      <w:r>
        <w:rPr>
          <w:rFonts w:ascii="Courier New" w:hAnsi="Courier New"/>
          <w:color w:val="646E78"/>
          <w:sz w:val="17"/>
        </w:rPr>
        <w:br/>
        <w:t xml:space="preserve">  decimals?: boolean;</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function AnimatedNumber({ end, suffix = '', prefix = '', decimals = false }: NumberProps) {</w:t>
      </w:r>
      <w:r>
        <w:rPr>
          <w:rFonts w:ascii="Courier New" w:hAnsi="Courier New"/>
          <w:color w:val="646E78"/>
          <w:sz w:val="17"/>
        </w:rPr>
        <w:br/>
      </w:r>
      <w:r>
        <w:rPr>
          <w:rFonts w:ascii="Courier New" w:hAnsi="Courier New"/>
          <w:color w:val="646E78"/>
          <w:sz w:val="17"/>
        </w:rPr>
        <w:lastRenderedPageBreak/>
        <w:t xml:space="preserve">  return (</w:t>
      </w:r>
      <w:r>
        <w:rPr>
          <w:rFonts w:ascii="Courier New" w:hAnsi="Courier New"/>
          <w:color w:val="646E78"/>
          <w:sz w:val="17"/>
        </w:rPr>
        <w:br/>
        <w:t xml:space="preserve">    &lt;div className="text-3xl md:text-5xl font-extrabold text-transparent bg-clip-text bg-gradient-to-r from-[#00d4ff] to-[#7c3aed]"&gt;</w:t>
      </w:r>
      <w:r>
        <w:rPr>
          <w:rFonts w:ascii="Courier New" w:hAnsi="Courier New"/>
          <w:color w:val="646E78"/>
          <w:sz w:val="17"/>
        </w:rPr>
        <w:br/>
        <w:t xml:space="preserve">      {prefix}{decimals ? end.toFixed(1) : end}{suffix}</w:t>
      </w:r>
      <w:r>
        <w:rPr>
          <w:rFonts w:ascii="Courier New" w:hAnsi="Courier New"/>
          <w:color w:val="646E78"/>
          <w:sz w:val="17"/>
        </w:rPr>
        <w:br/>
        <w:t xml:space="preserve">    &lt;/div&gt;</w:t>
      </w:r>
      <w:r>
        <w:rPr>
          <w:rFonts w:ascii="Courier New" w:hAnsi="Courier New"/>
          <w:color w:val="646E78"/>
          <w:sz w:val="17"/>
        </w:rPr>
        <w:br/>
        <w:t xml:space="preserve">  );</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export default function Results() {</w:t>
      </w:r>
      <w:r>
        <w:rPr>
          <w:rFonts w:ascii="Courier New" w:hAnsi="Courier New"/>
          <w:color w:val="646E78"/>
          <w:sz w:val="17"/>
        </w:rPr>
        <w:br/>
        <w:t xml:space="preserve">  return (</w:t>
      </w:r>
      <w:r>
        <w:rPr>
          <w:rFonts w:ascii="Courier New" w:hAnsi="Courier New"/>
          <w:color w:val="646E78"/>
          <w:sz w:val="17"/>
        </w:rPr>
        <w:br/>
        <w:t xml:space="preserve">    &lt;section id="results" className="py-24 bg-bg-primary relative overflow-hidden"&gt;</w:t>
      </w:r>
      <w:r>
        <w:rPr>
          <w:rFonts w:ascii="Courier New" w:hAnsi="Courier New"/>
          <w:color w:val="646E78"/>
          <w:sz w:val="17"/>
        </w:rPr>
        <w:br/>
        <w:t xml:space="preserve">      &lt;div className="max-w-7xl mx-auto px-6 relative z-10"&gt;</w:t>
      </w:r>
      <w:r>
        <w:rPr>
          <w:rFonts w:ascii="Courier New" w:hAnsi="Courier New"/>
          <w:color w:val="646E78"/>
          <w:sz w:val="17"/>
        </w:rPr>
        <w:br/>
        <w:t xml:space="preserve">        </w:t>
      </w:r>
      <w:r>
        <w:rPr>
          <w:rFonts w:ascii="Courier New" w:hAnsi="Courier New"/>
          <w:color w:val="646E78"/>
          <w:sz w:val="17"/>
        </w:rPr>
        <w:br/>
        <w:t xml:space="preserve">        {/* Section Header */}</w:t>
      </w:r>
      <w:r>
        <w:rPr>
          <w:rFonts w:ascii="Courier New" w:hAnsi="Courier New"/>
          <w:color w:val="646E78"/>
          <w:sz w:val="17"/>
        </w:rPr>
        <w:br/>
        <w:t xml:space="preserve">        &lt;div className="text-center max-w-2xl mx-auto mb-16"&gt;</w:t>
      </w:r>
      <w:r>
        <w:rPr>
          <w:rFonts w:ascii="Courier New" w:hAnsi="Courier New"/>
          <w:color w:val="646E78"/>
          <w:sz w:val="17"/>
        </w:rPr>
        <w:br/>
        <w:t xml:space="preserve">          &lt;span className="text-xs font-bold uppercase tracking-wider text-[#7c3aed] bg-[#7c3aed]/10 px-3.5 py-1.5 rounded-full border border-[#7c3aed]/15"&gt;</w:t>
      </w:r>
      <w:r>
        <w:rPr>
          <w:rFonts w:ascii="Courier New" w:hAnsi="Courier New"/>
          <w:color w:val="646E78"/>
          <w:sz w:val="17"/>
        </w:rPr>
        <w:br/>
        <w:t xml:space="preserve">            Proven Results</w:t>
      </w:r>
      <w:r>
        <w:rPr>
          <w:rFonts w:ascii="Courier New" w:hAnsi="Courier New"/>
          <w:color w:val="646E78"/>
          <w:sz w:val="17"/>
        </w:rPr>
        <w:br/>
        <w:t xml:space="preserve">          &lt;/span&gt;</w:t>
      </w:r>
      <w:r>
        <w:rPr>
          <w:rFonts w:ascii="Courier New" w:hAnsi="Courier New"/>
          <w:color w:val="646E78"/>
          <w:sz w:val="17"/>
        </w:rPr>
        <w:br/>
        <w:t xml:space="preserve">          &lt;h2 className="text-3xl md:text-4xl font-extrabold tracking-tight text-text-primary mt-6 mb-4 leading-tight font-display"&gt;</w:t>
      </w:r>
      <w:r>
        <w:rPr>
          <w:rFonts w:ascii="Courier New" w:hAnsi="Courier New"/>
          <w:color w:val="646E78"/>
          <w:sz w:val="17"/>
        </w:rPr>
        <w:br/>
        <w:t xml:space="preserve">            Numbers Don't Lie.&lt;br /&gt;Neither Do My Clients.</w:t>
      </w:r>
      <w:r>
        <w:rPr>
          <w:rFonts w:ascii="Courier New" w:hAnsi="Courier New"/>
          <w:color w:val="646E78"/>
          <w:sz w:val="17"/>
        </w:rPr>
        <w:br/>
        <w:t xml:space="preserve">          &lt;/h2&gt;</w:t>
      </w:r>
      <w:r>
        <w:rPr>
          <w:rFonts w:ascii="Courier New" w:hAnsi="Courier New"/>
          <w:color w:val="646E78"/>
          <w:sz w:val="17"/>
        </w:rPr>
        <w:br/>
        <w:t xml:space="preserve">          &lt;p className="text-text-secondary text-sm md:text-base"&gt;</w:t>
      </w:r>
      <w:r>
        <w:rPr>
          <w:rFonts w:ascii="Courier New" w:hAnsi="Courier New"/>
          <w:color w:val="646E78"/>
          <w:sz w:val="17"/>
        </w:rPr>
        <w:br/>
        <w:t xml:space="preserve">            Real results from real Bangalore businesses. This is what happens when strategy meets execution.</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Stats Row */}</w:t>
      </w:r>
      <w:r>
        <w:rPr>
          <w:rFonts w:ascii="Courier New" w:hAnsi="Courier New"/>
          <w:color w:val="646E78"/>
          <w:sz w:val="17"/>
        </w:rPr>
        <w:br/>
        <w:t xml:space="preserve">        &lt;div className="grid grid-cols-2 lg:grid-cols-4 gap-6 mb-20"&gt;</w:t>
      </w:r>
      <w:r>
        <w:rPr>
          <w:rFonts w:ascii="Courier New" w:hAnsi="Courier New"/>
          <w:color w:val="646E78"/>
          <w:sz w:val="17"/>
        </w:rPr>
        <w:br/>
        <w:t xml:space="preserve">          &lt;div className="p-6 rounded-2xl bg-white/[0.01] border border-white/5 text-center"&gt;</w:t>
      </w:r>
      <w:r>
        <w:rPr>
          <w:rFonts w:ascii="Courier New" w:hAnsi="Courier New"/>
          <w:color w:val="646E78"/>
          <w:sz w:val="17"/>
        </w:rPr>
        <w:br/>
        <w:t xml:space="preserve">            &lt;AnimatedNumber end={3} suffix="x" /&gt;</w:t>
      </w:r>
      <w:r>
        <w:rPr>
          <w:rFonts w:ascii="Courier New" w:hAnsi="Courier New"/>
          <w:color w:val="646E78"/>
          <w:sz w:val="17"/>
        </w:rPr>
        <w:br/>
        <w:t xml:space="preserve">            &lt;div className="text-text-secondary text-xs md:text-sm mt-2"&gt;Average ROAS&lt;/div&gt;</w:t>
      </w:r>
      <w:r>
        <w:rPr>
          <w:rFonts w:ascii="Courier New" w:hAnsi="Courier New"/>
          <w:color w:val="646E78"/>
          <w:sz w:val="17"/>
        </w:rPr>
        <w:br/>
        <w:t xml:space="preserve">          &lt;/div&gt;</w:t>
      </w:r>
      <w:r>
        <w:rPr>
          <w:rFonts w:ascii="Courier New" w:hAnsi="Courier New"/>
          <w:color w:val="646E78"/>
          <w:sz w:val="17"/>
        </w:rPr>
        <w:br/>
        <w:t xml:space="preserve">          &lt;div className="p-6 rounded-2xl bg-white/[0.01] border border-white/5 text-center"&gt;</w:t>
      </w:r>
      <w:r>
        <w:rPr>
          <w:rFonts w:ascii="Courier New" w:hAnsi="Courier New"/>
          <w:color w:val="646E78"/>
          <w:sz w:val="17"/>
        </w:rPr>
        <w:br/>
        <w:t xml:space="preserve">            &lt;AnimatedNumber end={200} suffix="%" /&gt;</w:t>
      </w:r>
      <w:r>
        <w:rPr>
          <w:rFonts w:ascii="Courier New" w:hAnsi="Courier New"/>
          <w:color w:val="646E78"/>
          <w:sz w:val="17"/>
        </w:rPr>
        <w:br/>
        <w:t xml:space="preserve">            &lt;div className="text-text-secondary text-xs md:text-sm mt-2"&gt;More Qualified Leads&lt;/div&gt;</w:t>
      </w:r>
      <w:r>
        <w:rPr>
          <w:rFonts w:ascii="Courier New" w:hAnsi="Courier New"/>
          <w:color w:val="646E78"/>
          <w:sz w:val="17"/>
        </w:rPr>
        <w:br/>
        <w:t xml:space="preserve">          &lt;/div&gt;</w:t>
      </w:r>
      <w:r>
        <w:rPr>
          <w:rFonts w:ascii="Courier New" w:hAnsi="Courier New"/>
          <w:color w:val="646E78"/>
          <w:sz w:val="17"/>
        </w:rPr>
        <w:br/>
        <w:t xml:space="preserve">          &lt;div className="p-6 rounded-2xl bg-white/[0.01] border border-white/5 text-center"&gt;</w:t>
      </w:r>
      <w:r>
        <w:rPr>
          <w:rFonts w:ascii="Courier New" w:hAnsi="Courier New"/>
          <w:color w:val="646E78"/>
          <w:sz w:val="17"/>
        </w:rPr>
        <w:br/>
        <w:t xml:space="preserve">            &lt;AnimatedNumber end={40} suffix="+" /&gt;</w:t>
      </w:r>
      <w:r>
        <w:rPr>
          <w:rFonts w:ascii="Courier New" w:hAnsi="Courier New"/>
          <w:color w:val="646E78"/>
          <w:sz w:val="17"/>
        </w:rPr>
        <w:br/>
        <w:t xml:space="preserve">            &lt;div className="text-text-secondary text-xs md:text-sm mt-2"&gt;Happy Clients&lt;/div&gt;</w:t>
      </w:r>
      <w:r>
        <w:rPr>
          <w:rFonts w:ascii="Courier New" w:hAnsi="Courier New"/>
          <w:color w:val="646E78"/>
          <w:sz w:val="17"/>
        </w:rPr>
        <w:br/>
        <w:t xml:space="preserve">          &lt;/div&gt;</w:t>
      </w:r>
      <w:r>
        <w:rPr>
          <w:rFonts w:ascii="Courier New" w:hAnsi="Courier New"/>
          <w:color w:val="646E78"/>
          <w:sz w:val="17"/>
        </w:rPr>
        <w:br/>
        <w:t xml:space="preserve">          &lt;div className="p-6 rounded-2xl bg-white/[0.01] border border-white/5 text-center"&gt;</w:t>
      </w:r>
      <w:r>
        <w:rPr>
          <w:rFonts w:ascii="Courier New" w:hAnsi="Courier New"/>
          <w:color w:val="646E78"/>
          <w:sz w:val="17"/>
        </w:rPr>
        <w:br/>
        <w:t xml:space="preserve">            &lt;AnimatedNumber end={95} suffix="%" /&gt;</w:t>
      </w:r>
      <w:r>
        <w:rPr>
          <w:rFonts w:ascii="Courier New" w:hAnsi="Courier New"/>
          <w:color w:val="646E78"/>
          <w:sz w:val="17"/>
        </w:rPr>
        <w:br/>
        <w:t xml:space="preserve">            &lt;div className="text-text-secondary text-xs md:text-sm mt-2"&gt;Client Retention Rate&lt;/div&gt;</w:t>
      </w:r>
      <w:r>
        <w:rPr>
          <w:rFonts w:ascii="Courier New" w:hAnsi="Courier New"/>
          <w:color w:val="646E78"/>
          <w:sz w:val="17"/>
        </w:rPr>
        <w:br/>
        <w:t xml:space="preserve">          &lt;/div&gt;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Case Studies */}</w:t>
      </w:r>
      <w:r>
        <w:rPr>
          <w:rFonts w:ascii="Courier New" w:hAnsi="Courier New"/>
          <w:color w:val="646E78"/>
          <w:sz w:val="17"/>
        </w:rPr>
        <w:br/>
      </w:r>
      <w:r>
        <w:rPr>
          <w:rFonts w:ascii="Courier New" w:hAnsi="Courier New"/>
          <w:color w:val="646E78"/>
          <w:sz w:val="17"/>
        </w:rPr>
        <w:lastRenderedPageBreak/>
        <w:t xml:space="preserve">        &lt;div className="grid grid-cols-1 md:grid-cols-2 gap-8 mb-20"&gt;</w:t>
      </w:r>
      <w:r>
        <w:rPr>
          <w:rFonts w:ascii="Courier New" w:hAnsi="Courier New"/>
          <w:color w:val="646E78"/>
          <w:sz w:val="17"/>
        </w:rPr>
        <w:br/>
        <w:t xml:space="preserve">          </w:t>
      </w:r>
      <w:r>
        <w:rPr>
          <w:rFonts w:ascii="Courier New" w:hAnsi="Courier New"/>
          <w:color w:val="646E78"/>
          <w:sz w:val="17"/>
        </w:rPr>
        <w:br/>
        <w:t xml:space="preserve">          {/* Case 1 */}</w:t>
      </w:r>
      <w:r>
        <w:rPr>
          <w:rFonts w:ascii="Courier New" w:hAnsi="Courier New"/>
          <w:color w:val="646E78"/>
          <w:sz w:val="17"/>
        </w:rPr>
        <w:br/>
        <w:t xml:space="preserve">          &lt;div className="p-8 rounded-2xl bg-white/[0.02] border border-white/5 flex flex-col justify-between hover:border-[#00d4ff]/20 transition-all hover:bg-white/[0.04]" data-cursor-label="Case Study"&gt;</w:t>
      </w:r>
      <w:r>
        <w:rPr>
          <w:rFonts w:ascii="Courier New" w:hAnsi="Courier New"/>
          <w:color w:val="646E78"/>
          <w:sz w:val="17"/>
        </w:rPr>
        <w:br/>
        <w:t xml:space="preserve">            &lt;div&gt;</w:t>
      </w:r>
      <w:r>
        <w:rPr>
          <w:rFonts w:ascii="Courier New" w:hAnsi="Courier New"/>
          <w:color w:val="646E78"/>
          <w:sz w:val="17"/>
        </w:rPr>
        <w:br/>
        <w:t xml:space="preserve">              &lt;span className="text-[10px] font-bold text-[#00d4ff] bg-[#00d4ff]/10 border border-[#00</w:t>
      </w:r>
      <w:r>
        <w:rPr>
          <w:rFonts w:ascii="Courier New" w:hAnsi="Courier New"/>
          <w:color w:val="646E78"/>
          <w:sz w:val="17"/>
        </w:rPr>
        <w:br/>
        <w:t>... (truncated for document spacing)</w:t>
      </w:r>
    </w:p>
    <w:p w14:paraId="3BD0C24E" w14:textId="77777777" w:rsidR="0028019A" w:rsidRDefault="00000000">
      <w:pPr>
        <w:pStyle w:val="Heading1"/>
      </w:pPr>
      <w:r>
        <w:rPr>
          <w:rFonts w:ascii="Arial" w:hAnsi="Arial"/>
          <w:color w:val="7C3AED"/>
        </w:rPr>
        <w:t>Process Section (components/sections/Process.tsx)</w:t>
      </w:r>
    </w:p>
    <w:p w14:paraId="52BAF317" w14:textId="77777777" w:rsidR="0028019A" w:rsidRDefault="00000000">
      <w:pPr>
        <w:pStyle w:val="Heading2"/>
      </w:pPr>
      <w:r>
        <w:rPr>
          <w:rFonts w:ascii="Arial" w:hAnsi="Arial"/>
          <w:color w:val="00D4FF"/>
        </w:rPr>
        <w:t>Your Prompt / Changes to Make:</w:t>
      </w:r>
    </w:p>
    <w:p w14:paraId="690CA181" w14:textId="77777777" w:rsidR="0028019A" w:rsidRDefault="00000000">
      <w:r>
        <w:rPr>
          <w:i/>
          <w:color w:val="808080"/>
        </w:rPr>
        <w:t>[Type your prompt or instruction for this section here...]</w:t>
      </w:r>
    </w:p>
    <w:p w14:paraId="249CBE23" w14:textId="77777777" w:rsidR="0028019A" w:rsidRDefault="00000000">
      <w:pPr>
        <w:pStyle w:val="Heading2"/>
      </w:pPr>
      <w:r>
        <w:rPr>
          <w:rFonts w:ascii="Arial" w:hAnsi="Arial"/>
          <w:color w:val="00D4FF"/>
        </w:rPr>
        <w:t>Reference Screenshot:</w:t>
      </w:r>
    </w:p>
    <w:p w14:paraId="2C370A40" w14:textId="77777777" w:rsidR="0028019A" w:rsidRDefault="00000000">
      <w:r>
        <w:rPr>
          <w:i/>
          <w:color w:val="808080"/>
        </w:rPr>
        <w:t>[Insert image here or type local image file path...]</w:t>
      </w:r>
    </w:p>
    <w:p w14:paraId="5691024E" w14:textId="77777777" w:rsidR="0028019A" w:rsidRDefault="00000000">
      <w:pPr>
        <w:pStyle w:val="Heading2"/>
      </w:pPr>
      <w:r>
        <w:rPr>
          <w:rFonts w:ascii="Arial" w:hAnsi="Arial"/>
          <w:color w:val="00D4FF"/>
        </w:rPr>
        <w:t>Current React Code Reference:</w:t>
      </w:r>
    </w:p>
    <w:p w14:paraId="14124800"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export default function Process() {</w:t>
      </w:r>
      <w:r>
        <w:rPr>
          <w:rFonts w:ascii="Courier New" w:hAnsi="Courier New"/>
          <w:color w:val="646E78"/>
          <w:sz w:val="17"/>
        </w:rPr>
        <w:br/>
        <w:t xml:space="preserve">  return (</w:t>
      </w:r>
      <w:r>
        <w:rPr>
          <w:rFonts w:ascii="Courier New" w:hAnsi="Courier New"/>
          <w:color w:val="646E78"/>
          <w:sz w:val="17"/>
        </w:rPr>
        <w:br/>
        <w:t xml:space="preserve">    &lt;section id="process" className="py-24 bg-bg-primary relative overflow-hidden"&gt;</w:t>
      </w:r>
      <w:r>
        <w:rPr>
          <w:rFonts w:ascii="Courier New" w:hAnsi="Courier New"/>
          <w:color w:val="646E78"/>
          <w:sz w:val="17"/>
        </w:rPr>
        <w:br/>
        <w:t xml:space="preserve">      &lt;div className="max-w-7xl mx-auto px-6 relative z-10"&gt;</w:t>
      </w:r>
      <w:r>
        <w:rPr>
          <w:rFonts w:ascii="Courier New" w:hAnsi="Courier New"/>
          <w:color w:val="646E78"/>
          <w:sz w:val="17"/>
        </w:rPr>
        <w:br/>
        <w:t xml:space="preserve">        </w:t>
      </w:r>
      <w:r>
        <w:rPr>
          <w:rFonts w:ascii="Courier New" w:hAnsi="Courier New"/>
          <w:color w:val="646E78"/>
          <w:sz w:val="17"/>
        </w:rPr>
        <w:br/>
        <w:t xml:space="preserve">        {/* Section Header */}</w:t>
      </w:r>
      <w:r>
        <w:rPr>
          <w:rFonts w:ascii="Courier New" w:hAnsi="Courier New"/>
          <w:color w:val="646E78"/>
          <w:sz w:val="17"/>
        </w:rPr>
        <w:br/>
        <w:t xml:space="preserve">        &lt;div className="text-center max-w-2xl mx-auto mb-20"&gt;</w:t>
      </w:r>
      <w:r>
        <w:rPr>
          <w:rFonts w:ascii="Courier New" w:hAnsi="Courier New"/>
          <w:color w:val="646E78"/>
          <w:sz w:val="17"/>
        </w:rPr>
        <w:br/>
        <w:t xml:space="preserve">          &lt;span className="text-xs font-bold uppercase tracking-wider text-[#00d4ff] bg-[#00d4ff]/10 px-3.5 py-1.5 rounded-full border border-[#00d4ff]/15"&gt;</w:t>
      </w:r>
      <w:r>
        <w:rPr>
          <w:rFonts w:ascii="Courier New" w:hAnsi="Courier New"/>
          <w:color w:val="646E78"/>
          <w:sz w:val="17"/>
        </w:rPr>
        <w:br/>
        <w:t xml:space="preserve">            How It Works</w:t>
      </w:r>
      <w:r>
        <w:rPr>
          <w:rFonts w:ascii="Courier New" w:hAnsi="Courier New"/>
          <w:color w:val="646E78"/>
          <w:sz w:val="17"/>
        </w:rPr>
        <w:br/>
        <w:t xml:space="preserve">          &lt;/span&gt;</w:t>
      </w:r>
      <w:r>
        <w:rPr>
          <w:rFonts w:ascii="Courier New" w:hAnsi="Courier New"/>
          <w:color w:val="646E78"/>
          <w:sz w:val="17"/>
        </w:rPr>
        <w:br/>
        <w:t xml:space="preserve">          &lt;h2 className="text-3xl md:text-4xl font-extrabold tracking-tight text-text-primary mt-6 mb-4 leading-tight font-display"&gt;</w:t>
      </w:r>
      <w:r>
        <w:rPr>
          <w:rFonts w:ascii="Courier New" w:hAnsi="Courier New"/>
          <w:color w:val="646E78"/>
          <w:sz w:val="17"/>
        </w:rPr>
        <w:br/>
        <w:t xml:space="preserve">            From Zero to Revenue&lt;br /&gt;in 3 Simple Steps</w:t>
      </w:r>
      <w:r>
        <w:rPr>
          <w:rFonts w:ascii="Courier New" w:hAnsi="Courier New"/>
          <w:color w:val="646E78"/>
          <w:sz w:val="17"/>
        </w:rPr>
        <w:br/>
        <w:t xml:space="preserve">          &lt;/h2&gt;</w:t>
      </w:r>
      <w:r>
        <w:rPr>
          <w:rFonts w:ascii="Courier New" w:hAnsi="Courier New"/>
          <w:color w:val="646E78"/>
          <w:sz w:val="17"/>
        </w:rPr>
        <w:br/>
        <w:t xml:space="preserve">          &lt;p className="text-text-secondary text-sm md:text-base"&gt;</w:t>
      </w:r>
      <w:r>
        <w:rPr>
          <w:rFonts w:ascii="Courier New" w:hAnsi="Courier New"/>
          <w:color w:val="646E78"/>
          <w:sz w:val="17"/>
        </w:rPr>
        <w:br/>
        <w:t xml:space="preserve">            No complexity. No buzzwords. Just a proven system that gets your business online and growing.</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Process Timeline */}</w:t>
      </w:r>
      <w:r>
        <w:rPr>
          <w:rFonts w:ascii="Courier New" w:hAnsi="Courier New"/>
          <w:color w:val="646E78"/>
          <w:sz w:val="17"/>
        </w:rPr>
        <w:br/>
        <w:t xml:space="preserve">        &lt;div className="grid grid-cols-1 md:grid-cols-3 gap-12 relative"&gt;</w:t>
      </w:r>
      <w:r>
        <w:rPr>
          <w:rFonts w:ascii="Courier New" w:hAnsi="Courier New"/>
          <w:color w:val="646E78"/>
          <w:sz w:val="17"/>
        </w:rPr>
        <w:br/>
        <w:t xml:space="preserve">          </w:t>
      </w:r>
      <w:r>
        <w:rPr>
          <w:rFonts w:ascii="Courier New" w:hAnsi="Courier New"/>
          <w:color w:val="646E78"/>
          <w:sz w:val="17"/>
        </w:rPr>
        <w:br/>
        <w:t xml:space="preserve">          {/* Connecting line */}</w:t>
      </w:r>
      <w:r>
        <w:rPr>
          <w:rFonts w:ascii="Courier New" w:hAnsi="Courier New"/>
          <w:color w:val="646E78"/>
          <w:sz w:val="17"/>
        </w:rPr>
        <w:br/>
        <w:t xml:space="preserve">          &lt;div className="absolute top-1/2 left-0 w-full h-[1px] bg-[linear-gradient(90deg,rgba(0,212,255,0.05)_0%,rgba(124,58,237,0.05)_50%,transparent_100%)] hidden md:block z-0 pointer-events-none" /&gt;</w:t>
      </w:r>
      <w:r>
        <w:rPr>
          <w:rFonts w:ascii="Courier New" w:hAnsi="Courier New"/>
          <w:color w:val="646E78"/>
          <w:sz w:val="17"/>
        </w:rPr>
        <w:br/>
      </w:r>
      <w:r>
        <w:rPr>
          <w:rFonts w:ascii="Courier New" w:hAnsi="Courier New"/>
          <w:color w:val="646E78"/>
          <w:sz w:val="17"/>
        </w:rPr>
        <w:br/>
        <w:t xml:space="preserve">          {/* Step 1 */}</w:t>
      </w:r>
      <w:r>
        <w:rPr>
          <w:rFonts w:ascii="Courier New" w:hAnsi="Courier New"/>
          <w:color w:val="646E78"/>
          <w:sz w:val="17"/>
        </w:rPr>
        <w:br/>
        <w:t xml:space="preserve">          &lt;div className="flex flex-col items-start relative z-10" data-cursor-label="Step 1"&gt;</w:t>
      </w:r>
      <w:r>
        <w:rPr>
          <w:rFonts w:ascii="Courier New" w:hAnsi="Courier New"/>
          <w:color w:val="646E78"/>
          <w:sz w:val="17"/>
        </w:rPr>
        <w:br/>
      </w:r>
      <w:r>
        <w:rPr>
          <w:rFonts w:ascii="Courier New" w:hAnsi="Courier New"/>
          <w:color w:val="646E78"/>
          <w:sz w:val="17"/>
        </w:rPr>
        <w:lastRenderedPageBreak/>
        <w:t xml:space="preserve">            &lt;div className="text-5xl font-extrabold text-transparent bg-clip-text bg-gradient-to-r from-[#00d4ff] to-[#7c3aed] mb-4"&gt;</w:t>
      </w:r>
      <w:r>
        <w:rPr>
          <w:rFonts w:ascii="Courier New" w:hAnsi="Courier New"/>
          <w:color w:val="646E78"/>
          <w:sz w:val="17"/>
        </w:rPr>
        <w:br/>
        <w:t xml:space="preserve">              01</w:t>
      </w:r>
      <w:r>
        <w:rPr>
          <w:rFonts w:ascii="Courier New" w:hAnsi="Courier New"/>
          <w:color w:val="646E78"/>
          <w:sz w:val="17"/>
        </w:rPr>
        <w:br/>
        <w:t xml:space="preserve">            &lt;/div&gt;</w:t>
      </w:r>
      <w:r>
        <w:rPr>
          <w:rFonts w:ascii="Courier New" w:hAnsi="Courier New"/>
          <w:color w:val="646E78"/>
          <w:sz w:val="17"/>
        </w:rPr>
        <w:br/>
        <w:t xml:space="preserve">            &lt;h3 className="text-lg font-bold text-text-primary mb-2"&gt;Book Your Free Call&lt;/h3&gt;</w:t>
      </w:r>
      <w:r>
        <w:rPr>
          <w:rFonts w:ascii="Courier New" w:hAnsi="Courier New"/>
          <w:color w:val="646E78"/>
          <w:sz w:val="17"/>
        </w:rPr>
        <w:br/>
        <w:t xml:space="preserve">            &lt;p className="text-text-secondary text-sm leading-relaxed"&gt;</w:t>
      </w:r>
      <w:r>
        <w:rPr>
          <w:rFonts w:ascii="Courier New" w:hAnsi="Courier New"/>
          <w:color w:val="646E78"/>
          <w:sz w:val="17"/>
        </w:rPr>
        <w:br/>
        <w:t xml:space="preserve">              We hop on a 30-minute strategy call. I learn about your business, your goals, and your competition. Zero obligation.</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Step 2 */}</w:t>
      </w:r>
      <w:r>
        <w:rPr>
          <w:rFonts w:ascii="Courier New" w:hAnsi="Courier New"/>
          <w:color w:val="646E78"/>
          <w:sz w:val="17"/>
        </w:rPr>
        <w:br/>
        <w:t xml:space="preserve">          &lt;div className="flex flex-col items-start relative z-10" data-cursor-label="Step 2"&gt;</w:t>
      </w:r>
      <w:r>
        <w:rPr>
          <w:rFonts w:ascii="Courier New" w:hAnsi="Courier New"/>
          <w:color w:val="646E78"/>
          <w:sz w:val="17"/>
        </w:rPr>
        <w:br/>
        <w:t xml:space="preserve">            &lt;div className="text-5xl font-extrabold text-transparent bg-clip-text bg-gradient-to-r from-[#00d4ff] to-[#7c3aed] mb-4"&gt;</w:t>
      </w:r>
      <w:r>
        <w:rPr>
          <w:rFonts w:ascii="Courier New" w:hAnsi="Courier New"/>
          <w:color w:val="646E78"/>
          <w:sz w:val="17"/>
        </w:rPr>
        <w:br/>
        <w:t xml:space="preserve">              02</w:t>
      </w:r>
      <w:r>
        <w:rPr>
          <w:rFonts w:ascii="Courier New" w:hAnsi="Courier New"/>
          <w:color w:val="646E78"/>
          <w:sz w:val="17"/>
        </w:rPr>
        <w:br/>
        <w:t xml:space="preserve">            &lt;/div&gt;</w:t>
      </w:r>
      <w:r>
        <w:rPr>
          <w:rFonts w:ascii="Courier New" w:hAnsi="Courier New"/>
          <w:color w:val="646E78"/>
          <w:sz w:val="17"/>
        </w:rPr>
        <w:br/>
        <w:t xml:space="preserve">            &lt;h3 className="text-lg font-bold text-text-primary mb-2"&gt;We Build Your System&lt;/h3&gt;</w:t>
      </w:r>
      <w:r>
        <w:rPr>
          <w:rFonts w:ascii="Courier New" w:hAnsi="Courier New"/>
          <w:color w:val="646E78"/>
          <w:sz w:val="17"/>
        </w:rPr>
        <w:br/>
        <w:t xml:space="preserve">            &lt;p className="text-text-secondary text-sm leading-relaxed"&gt;</w:t>
      </w:r>
      <w:r>
        <w:rPr>
          <w:rFonts w:ascii="Courier New" w:hAnsi="Courier New"/>
          <w:color w:val="646E78"/>
          <w:sz w:val="17"/>
        </w:rPr>
        <w:br/>
        <w:t xml:space="preserve">              I design and develop your website + ad campaigns in 7-14 days. You get unlimited revisions until it's perfect.</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Step 3 */}</w:t>
      </w:r>
      <w:r>
        <w:rPr>
          <w:rFonts w:ascii="Courier New" w:hAnsi="Courier New"/>
          <w:color w:val="646E78"/>
          <w:sz w:val="17"/>
        </w:rPr>
        <w:br/>
        <w:t xml:space="preserve">          &lt;div className="flex flex-col items-start relative z-10" data-cursor-label="Step 3"&gt;</w:t>
      </w:r>
      <w:r>
        <w:rPr>
          <w:rFonts w:ascii="Courier New" w:hAnsi="Courier New"/>
          <w:color w:val="646E78"/>
          <w:sz w:val="17"/>
        </w:rPr>
        <w:br/>
        <w:t xml:space="preserve">            &lt;div className="text-5xl font-extrabold text-transparent bg-clip-text bg-gradient-to-r from-[#00d4ff] to-[#7c3aed] mb-4"&gt;</w:t>
      </w:r>
      <w:r>
        <w:rPr>
          <w:rFonts w:ascii="Courier New" w:hAnsi="Courier New"/>
          <w:color w:val="646E78"/>
          <w:sz w:val="17"/>
        </w:rPr>
        <w:br/>
        <w:t xml:space="preserve">              03</w:t>
      </w:r>
      <w:r>
        <w:rPr>
          <w:rFonts w:ascii="Courier New" w:hAnsi="Courier New"/>
          <w:color w:val="646E78"/>
          <w:sz w:val="17"/>
        </w:rPr>
        <w:br/>
        <w:t xml:space="preserve">            &lt;/div&gt;</w:t>
      </w:r>
      <w:r>
        <w:rPr>
          <w:rFonts w:ascii="Courier New" w:hAnsi="Courier New"/>
          <w:color w:val="646E78"/>
          <w:sz w:val="17"/>
        </w:rPr>
        <w:br/>
        <w:t xml:space="preserve">            &lt;h3 className="text-lg font-bold text-text-primary mb-2"&gt;You Watch It Grow&lt;/h3&gt;</w:t>
      </w:r>
      <w:r>
        <w:rPr>
          <w:rFonts w:ascii="Courier New" w:hAnsi="Courier New"/>
          <w:color w:val="646E78"/>
          <w:sz w:val="17"/>
        </w:rPr>
        <w:br/>
        <w:t xml:space="preserve">            &lt;p className="text-text-secondary text-sm leading-relaxed"&gt;</w:t>
      </w:r>
      <w:r>
        <w:rPr>
          <w:rFonts w:ascii="Courier New" w:hAnsi="Courier New"/>
          <w:color w:val="646E78"/>
          <w:sz w:val="17"/>
        </w:rPr>
        <w:br/>
        <w:t xml:space="preserve">              Leads start flowin</w:t>
      </w:r>
      <w:r>
        <w:rPr>
          <w:rFonts w:ascii="Courier New" w:hAnsi="Courier New"/>
          <w:color w:val="646E78"/>
          <w:sz w:val="17"/>
        </w:rPr>
        <w:br/>
        <w:t>... (truncated for document spacing)</w:t>
      </w:r>
    </w:p>
    <w:p w14:paraId="1C60DD6D" w14:textId="77777777" w:rsidR="0028019A" w:rsidRDefault="00000000">
      <w:pPr>
        <w:pStyle w:val="Heading1"/>
      </w:pPr>
      <w:r>
        <w:rPr>
          <w:rFonts w:ascii="Arial" w:hAnsi="Arial"/>
          <w:color w:val="7C3AED"/>
        </w:rPr>
        <w:t>Pricing Section (components/sections/Pricing.tsx)</w:t>
      </w:r>
    </w:p>
    <w:p w14:paraId="4B1B65A1" w14:textId="77777777" w:rsidR="0028019A" w:rsidRDefault="00000000">
      <w:pPr>
        <w:pStyle w:val="Heading2"/>
      </w:pPr>
      <w:r>
        <w:rPr>
          <w:rFonts w:ascii="Arial" w:hAnsi="Arial"/>
          <w:color w:val="00D4FF"/>
        </w:rPr>
        <w:t>Your Prompt / Changes to Make:</w:t>
      </w:r>
    </w:p>
    <w:p w14:paraId="7516B2D1" w14:textId="77777777" w:rsidR="0028019A" w:rsidRDefault="00000000">
      <w:r>
        <w:rPr>
          <w:i/>
          <w:color w:val="808080"/>
        </w:rPr>
        <w:t>[Type your prompt or instruction for this section here...]</w:t>
      </w:r>
    </w:p>
    <w:p w14:paraId="02D6FA42" w14:textId="77777777" w:rsidR="0028019A" w:rsidRDefault="00000000">
      <w:pPr>
        <w:pStyle w:val="Heading2"/>
      </w:pPr>
      <w:r>
        <w:rPr>
          <w:rFonts w:ascii="Arial" w:hAnsi="Arial"/>
          <w:color w:val="00D4FF"/>
        </w:rPr>
        <w:t>Reference Screenshot:</w:t>
      </w:r>
    </w:p>
    <w:p w14:paraId="0C4B72E6" w14:textId="77777777" w:rsidR="0028019A" w:rsidRDefault="00000000">
      <w:r>
        <w:rPr>
          <w:i/>
          <w:color w:val="808080"/>
        </w:rPr>
        <w:t>[Insert image here or type local image file path...]</w:t>
      </w:r>
    </w:p>
    <w:p w14:paraId="45838885" w14:textId="77777777" w:rsidR="0028019A" w:rsidRDefault="00000000">
      <w:pPr>
        <w:pStyle w:val="Heading2"/>
      </w:pPr>
      <w:r>
        <w:rPr>
          <w:rFonts w:ascii="Arial" w:hAnsi="Arial"/>
          <w:color w:val="00D4FF"/>
        </w:rPr>
        <w:t>Current React Code Reference:</w:t>
      </w:r>
    </w:p>
    <w:p w14:paraId="6219322B"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import ElectricBorder from '@/components/ui/electric-border';</w:t>
      </w:r>
      <w:r>
        <w:rPr>
          <w:rFonts w:ascii="Courier New" w:hAnsi="Courier New"/>
          <w:color w:val="646E78"/>
          <w:sz w:val="17"/>
        </w:rPr>
        <w:br/>
      </w:r>
      <w:r>
        <w:rPr>
          <w:rFonts w:ascii="Courier New" w:hAnsi="Courier New"/>
          <w:color w:val="646E78"/>
          <w:sz w:val="17"/>
        </w:rPr>
        <w:br/>
        <w:t>export default function Pricing() {</w:t>
      </w:r>
      <w:r>
        <w:rPr>
          <w:rFonts w:ascii="Courier New" w:hAnsi="Courier New"/>
          <w:color w:val="646E78"/>
          <w:sz w:val="17"/>
        </w:rPr>
        <w:br/>
      </w:r>
      <w:r>
        <w:rPr>
          <w:rFonts w:ascii="Courier New" w:hAnsi="Courier New"/>
          <w:color w:val="646E78"/>
          <w:sz w:val="17"/>
        </w:rPr>
        <w:lastRenderedPageBreak/>
        <w:t xml:space="preserve">  return (</w:t>
      </w:r>
      <w:r>
        <w:rPr>
          <w:rFonts w:ascii="Courier New" w:hAnsi="Courier New"/>
          <w:color w:val="646E78"/>
          <w:sz w:val="17"/>
        </w:rPr>
        <w:br/>
        <w:t xml:space="preserve">    &lt;section id="pricing" className="py-24 bg-bg-primary relative overflow-hidden"&gt;</w:t>
      </w:r>
      <w:r>
        <w:rPr>
          <w:rFonts w:ascii="Courier New" w:hAnsi="Courier New"/>
          <w:color w:val="646E78"/>
          <w:sz w:val="17"/>
        </w:rPr>
        <w:br/>
        <w:t xml:space="preserve">      &lt;div className="max-w-7xl mx-auto px-6 relative z-10"&gt;</w:t>
      </w:r>
      <w:r>
        <w:rPr>
          <w:rFonts w:ascii="Courier New" w:hAnsi="Courier New"/>
          <w:color w:val="646E78"/>
          <w:sz w:val="17"/>
        </w:rPr>
        <w:br/>
        <w:t xml:space="preserve">        </w:t>
      </w:r>
      <w:r>
        <w:rPr>
          <w:rFonts w:ascii="Courier New" w:hAnsi="Courier New"/>
          <w:color w:val="646E78"/>
          <w:sz w:val="17"/>
        </w:rPr>
        <w:br/>
        <w:t xml:space="preserve">        {/* Section Header */}</w:t>
      </w:r>
      <w:r>
        <w:rPr>
          <w:rFonts w:ascii="Courier New" w:hAnsi="Courier New"/>
          <w:color w:val="646E78"/>
          <w:sz w:val="17"/>
        </w:rPr>
        <w:br/>
        <w:t xml:space="preserve">        &lt;div className="text-center max-w-2xl mx-auto mb-16"&gt;</w:t>
      </w:r>
      <w:r>
        <w:rPr>
          <w:rFonts w:ascii="Courier New" w:hAnsi="Courier New"/>
          <w:color w:val="646E78"/>
          <w:sz w:val="17"/>
        </w:rPr>
        <w:br/>
        <w:t xml:space="preserve">          &lt;span className="text-xs font-bold uppercase tracking-wider text-[#7c3aed] bg-[#7c3aed]/10 px-3.5 py-1.5 rounded-full border border-[#7c3aed]/15"&gt;</w:t>
      </w:r>
      <w:r>
        <w:rPr>
          <w:rFonts w:ascii="Courier New" w:hAnsi="Courier New"/>
          <w:color w:val="646E78"/>
          <w:sz w:val="17"/>
        </w:rPr>
        <w:br/>
        <w:t xml:space="preserve">            Investment</w:t>
      </w:r>
      <w:r>
        <w:rPr>
          <w:rFonts w:ascii="Courier New" w:hAnsi="Courier New"/>
          <w:color w:val="646E78"/>
          <w:sz w:val="17"/>
        </w:rPr>
        <w:br/>
        <w:t xml:space="preserve">          &lt;/span&gt;</w:t>
      </w:r>
      <w:r>
        <w:rPr>
          <w:rFonts w:ascii="Courier New" w:hAnsi="Courier New"/>
          <w:color w:val="646E78"/>
          <w:sz w:val="17"/>
        </w:rPr>
        <w:br/>
        <w:t xml:space="preserve">          &lt;h2 className="text-3xl md:text-4xl font-extrabold tracking-tight text-text-primary mt-6 mb-4 leading-tight font-display"&gt;</w:t>
      </w:r>
      <w:r>
        <w:rPr>
          <w:rFonts w:ascii="Courier New" w:hAnsi="Courier New"/>
          <w:color w:val="646E78"/>
          <w:sz w:val="17"/>
        </w:rPr>
        <w:br/>
        <w:t xml:space="preserve">            Choose Your Growth Plan</w:t>
      </w:r>
      <w:r>
        <w:rPr>
          <w:rFonts w:ascii="Courier New" w:hAnsi="Courier New"/>
          <w:color w:val="646E78"/>
          <w:sz w:val="17"/>
        </w:rPr>
        <w:br/>
        <w:t xml:space="preserve">          &lt;/h2&gt;</w:t>
      </w:r>
      <w:r>
        <w:rPr>
          <w:rFonts w:ascii="Courier New" w:hAnsi="Courier New"/>
          <w:color w:val="646E78"/>
          <w:sz w:val="17"/>
        </w:rPr>
        <w:br/>
        <w:t xml:space="preserve">          &lt;p className="text-text-secondary text-sm md:text-base"&gt;</w:t>
      </w:r>
      <w:r>
        <w:rPr>
          <w:rFonts w:ascii="Courier New" w:hAnsi="Courier New"/>
          <w:color w:val="646E78"/>
          <w:sz w:val="17"/>
        </w:rPr>
        <w:br/>
        <w:t xml:space="preserve">            Transparent pricing. No hidden fees. Every plan includes a personal strategy call before we start.</w:t>
      </w:r>
      <w:r>
        <w:rPr>
          <w:rFonts w:ascii="Courier New" w:hAnsi="Courier New"/>
          <w:color w:val="646E78"/>
          <w:sz w:val="17"/>
        </w:rPr>
        <w:br/>
        <w:t xml:space="preserve">          &lt;/p&gt;</w:t>
      </w:r>
      <w:r>
        <w:rPr>
          <w:rFonts w:ascii="Courier New" w:hAnsi="Courier New"/>
          <w:color w:val="646E78"/>
          <w:sz w:val="17"/>
        </w:rPr>
        <w:br/>
        <w:t xml:space="preserve">        &lt;/div&gt;</w:t>
      </w:r>
      <w:r>
        <w:rPr>
          <w:rFonts w:ascii="Courier New" w:hAnsi="Courier New"/>
          <w:color w:val="646E78"/>
          <w:sz w:val="17"/>
        </w:rPr>
        <w:br/>
      </w:r>
      <w:r>
        <w:rPr>
          <w:rFonts w:ascii="Courier New" w:hAnsi="Courier New"/>
          <w:color w:val="646E78"/>
          <w:sz w:val="17"/>
        </w:rPr>
        <w:br/>
        <w:t xml:space="preserve">        {/* Pricing Grid */}</w:t>
      </w:r>
      <w:r>
        <w:rPr>
          <w:rFonts w:ascii="Courier New" w:hAnsi="Courier New"/>
          <w:color w:val="646E78"/>
          <w:sz w:val="17"/>
        </w:rPr>
        <w:br/>
        <w:t xml:space="preserve">        &lt;div className="grid grid-cols-1 lg:grid-cols-3 gap-8 mb-16"&gt;</w:t>
      </w:r>
      <w:r>
        <w:rPr>
          <w:rFonts w:ascii="Courier New" w:hAnsi="Courier New"/>
          <w:color w:val="646E78"/>
          <w:sz w:val="17"/>
        </w:rPr>
        <w:br/>
        <w:t xml:space="preserve">          </w:t>
      </w:r>
      <w:r>
        <w:rPr>
          <w:rFonts w:ascii="Courier New" w:hAnsi="Courier New"/>
          <w:color w:val="646E78"/>
          <w:sz w:val="17"/>
        </w:rPr>
        <w:br/>
        <w:t xml:space="preserve">          {/* Starter Plan */}</w:t>
      </w:r>
      <w:r>
        <w:rPr>
          <w:rFonts w:ascii="Courier New" w:hAnsi="Courier New"/>
          <w:color w:val="646E78"/>
          <w:sz w:val="17"/>
        </w:rPr>
        <w:br/>
        <w:t xml:space="preserve">          &lt;div className="p-8 rounded-2xl bg-white/[0.01] border border-white/5 flex flex-col hover:bg-white/[0.02] transition-colors" data-cursor-label="Starter"&gt;</w:t>
      </w:r>
      <w:r>
        <w:rPr>
          <w:rFonts w:ascii="Courier New" w:hAnsi="Courier New"/>
          <w:color w:val="646E78"/>
          <w:sz w:val="17"/>
        </w:rPr>
        <w:br/>
        <w:t xml:space="preserve">            &lt;span className="text-xs font-semibold uppercase text-text-secondary tracking-wider block mb-2"&gt;Starter&lt;/span&gt;</w:t>
      </w:r>
      <w:r>
        <w:rPr>
          <w:rFonts w:ascii="Courier New" w:hAnsi="Courier New"/>
          <w:color w:val="646E78"/>
          <w:sz w:val="17"/>
        </w:rPr>
        <w:br/>
        <w:t xml:space="preserve">            &lt;h3 className="text-xl font-bold text-text-primary mb-4"&gt;Landing Page&lt;/h3&gt;</w:t>
      </w:r>
      <w:r>
        <w:rPr>
          <w:rFonts w:ascii="Courier New" w:hAnsi="Courier New"/>
          <w:color w:val="646E78"/>
          <w:sz w:val="17"/>
        </w:rPr>
        <w:br/>
        <w:t xml:space="preserve">            &lt;div className="text-3xl font-extrabold text-text-primary mb-6"&gt;</w:t>
      </w:r>
      <w:r>
        <w:rPr>
          <w:rFonts w:ascii="Courier New" w:hAnsi="Courier New"/>
          <w:color w:val="646E78"/>
          <w:sz w:val="17"/>
        </w:rPr>
        <w:br/>
        <w:t xml:space="preserve">              ₹15,000 &lt;span className="text-sm text-text-secondary font-normal"&gt;one-time&lt;/span&gt;</w:t>
      </w:r>
      <w:r>
        <w:rPr>
          <w:rFonts w:ascii="Courier New" w:hAnsi="Courier New"/>
          <w:color w:val="646E78"/>
          <w:sz w:val="17"/>
        </w:rPr>
        <w:br/>
        <w:t xml:space="preserve">            &lt;/div&gt;</w:t>
      </w:r>
      <w:r>
        <w:rPr>
          <w:rFonts w:ascii="Courier New" w:hAnsi="Courier New"/>
          <w:color w:val="646E78"/>
          <w:sz w:val="17"/>
        </w:rPr>
        <w:br/>
        <w:t xml:space="preserve">            &lt;p className="text-text-secondary text-xs md:text-sm mb-6 leading-relaxed"&gt;</w:t>
      </w:r>
      <w:r>
        <w:rPr>
          <w:rFonts w:ascii="Courier New" w:hAnsi="Courier New"/>
          <w:color w:val="646E78"/>
          <w:sz w:val="17"/>
        </w:rPr>
        <w:br/>
        <w:t xml:space="preserve">              Perfect for businesses that need a single, high-converting page to capture leads.</w:t>
      </w:r>
      <w:r>
        <w:rPr>
          <w:rFonts w:ascii="Courier New" w:hAnsi="Courier New"/>
          <w:color w:val="646E78"/>
          <w:sz w:val="17"/>
        </w:rPr>
        <w:br/>
        <w:t xml:space="preserve">            &lt;/p&gt;</w:t>
      </w:r>
      <w:r>
        <w:rPr>
          <w:rFonts w:ascii="Courier New" w:hAnsi="Courier New"/>
          <w:color w:val="646E78"/>
          <w:sz w:val="17"/>
        </w:rPr>
        <w:br/>
        <w:t xml:space="preserve">            &lt;ul className="space-y-3.5 mb-8 text-xs md:text-sm text-text-secondary flex-grow"&gt;</w:t>
      </w:r>
      <w:r>
        <w:rPr>
          <w:rFonts w:ascii="Courier New" w:hAnsi="Courier New"/>
          <w:color w:val="646E78"/>
          <w:sz w:val="17"/>
        </w:rPr>
        <w:br/>
        <w:t xml:space="preserve">              &lt;li className="flex items-center gap-2"&gt;&lt;span className="text-[#00d4ff] font-bold"&gt;✓&lt;/span&gt; Custom Landing Page Design&lt;/li&gt;</w:t>
      </w:r>
      <w:r>
        <w:rPr>
          <w:rFonts w:ascii="Courier New" w:hAnsi="Courier New"/>
          <w:color w:val="646E78"/>
          <w:sz w:val="17"/>
        </w:rPr>
        <w:br/>
        <w:t xml:space="preserve">              &lt;li className="flex items-center gap-2"&gt;&lt;span className="text-[#00d4ff] font-bold"&gt;✓&lt;/span&gt; Mobile Responsive&lt;/li&gt;</w:t>
      </w:r>
      <w:r>
        <w:rPr>
          <w:rFonts w:ascii="Courier New" w:hAnsi="Courier New"/>
          <w:color w:val="646E78"/>
          <w:sz w:val="17"/>
        </w:rPr>
        <w:br/>
        <w:t xml:space="preserve">              &lt;li className="flex items-center gap-2"&gt;&lt;span className="text-[#00d4ff] font-bold"&gt;✓&lt;/span&gt; SEO Optimized&lt;/li&gt;</w:t>
      </w:r>
      <w:r>
        <w:rPr>
          <w:rFonts w:ascii="Courier New" w:hAnsi="Courier New"/>
          <w:color w:val="646E78"/>
          <w:sz w:val="17"/>
        </w:rPr>
        <w:br/>
        <w:t xml:space="preserve">              &lt;li className="flex items-center gap-2"&gt;&lt;span className="text-[#00d4ff] font-bold"&gt;✓&lt;/span&gt; Contact Form / Lead Capture&lt;/li&gt;</w:t>
      </w:r>
      <w:r>
        <w:rPr>
          <w:rFonts w:ascii="Courier New" w:hAnsi="Courier New"/>
          <w:color w:val="646E78"/>
          <w:sz w:val="17"/>
        </w:rPr>
        <w:br/>
        <w:t xml:space="preserve">              &lt;li className="flex items-center gap-2"&gt;&lt;span className="text-[#00d4ff] font-bold"&gt;✓&lt;/span&gt; 7-Day Delivery&lt;/li&gt;</w:t>
      </w:r>
      <w:r>
        <w:rPr>
          <w:rFonts w:ascii="Courier New" w:hAnsi="Courier New"/>
          <w:color w:val="646E78"/>
          <w:sz w:val="17"/>
        </w:rPr>
        <w:br/>
        <w:t xml:space="preserve">              &lt;li className="flex items-center gap-2"&gt;&lt;span className="text-[#00d4ff] font-bold"&gt;✓&lt;/span&gt; 2 Rounds of Revision&lt;/li&gt;</w:t>
      </w:r>
      <w:r>
        <w:rPr>
          <w:rFonts w:ascii="Courier New" w:hAnsi="Courier New"/>
          <w:color w:val="646E78"/>
          <w:sz w:val="17"/>
        </w:rPr>
        <w:br/>
        <w:t xml:space="preserve">            &lt;/ul&gt;</w:t>
      </w:r>
      <w:r>
        <w:rPr>
          <w:rFonts w:ascii="Courier New" w:hAnsi="Courier New"/>
          <w:color w:val="646E78"/>
          <w:sz w:val="17"/>
        </w:rPr>
        <w:br/>
        <w:t xml:space="preserve">            &lt;a href="#booking" className="w-full text-center py-3.5 rounded-full border border-white/10 hover:border-[#00d4ff]/20 text-text-primary font-bold text-xs tracking-wider transition-all hover:bg-white/5"&gt;</w:t>
      </w:r>
      <w:r>
        <w:rPr>
          <w:rFonts w:ascii="Courier New" w:hAnsi="Courier New"/>
          <w:color w:val="646E78"/>
          <w:sz w:val="17"/>
        </w:rPr>
        <w:br/>
      </w:r>
      <w:r>
        <w:rPr>
          <w:rFonts w:ascii="Courier New" w:hAnsi="Courier New"/>
          <w:color w:val="646E78"/>
          <w:sz w:val="17"/>
        </w:rPr>
        <w:lastRenderedPageBreak/>
        <w:t xml:space="preserve">           </w:t>
      </w:r>
      <w:r>
        <w:rPr>
          <w:rFonts w:ascii="Courier New" w:hAnsi="Courier New"/>
          <w:color w:val="646E78"/>
          <w:sz w:val="17"/>
        </w:rPr>
        <w:br/>
        <w:t>... (truncated for document spacing)</w:t>
      </w:r>
    </w:p>
    <w:p w14:paraId="7BA680B2" w14:textId="77777777" w:rsidR="0028019A" w:rsidRDefault="00000000">
      <w:pPr>
        <w:pStyle w:val="Heading1"/>
      </w:pPr>
      <w:r>
        <w:rPr>
          <w:rFonts w:ascii="Arial" w:hAnsi="Arial"/>
          <w:color w:val="7C3AED"/>
        </w:rPr>
        <w:t>Booking Section (components/sections/Booking.tsx)</w:t>
      </w:r>
    </w:p>
    <w:p w14:paraId="3DA42E24" w14:textId="77777777" w:rsidR="0028019A" w:rsidRDefault="00000000">
      <w:pPr>
        <w:pStyle w:val="Heading2"/>
      </w:pPr>
      <w:r>
        <w:rPr>
          <w:rFonts w:ascii="Arial" w:hAnsi="Arial"/>
          <w:color w:val="00D4FF"/>
        </w:rPr>
        <w:t>Your Prompt / Changes to Make:</w:t>
      </w:r>
    </w:p>
    <w:p w14:paraId="5E8AF01F" w14:textId="77777777" w:rsidR="0028019A" w:rsidRDefault="00000000">
      <w:r>
        <w:rPr>
          <w:i/>
          <w:color w:val="808080"/>
        </w:rPr>
        <w:t>[Type your prompt or instruction for this section here...]</w:t>
      </w:r>
    </w:p>
    <w:p w14:paraId="132AB553" w14:textId="77777777" w:rsidR="0028019A" w:rsidRDefault="00000000">
      <w:pPr>
        <w:pStyle w:val="Heading2"/>
      </w:pPr>
      <w:r>
        <w:rPr>
          <w:rFonts w:ascii="Arial" w:hAnsi="Arial"/>
          <w:color w:val="00D4FF"/>
        </w:rPr>
        <w:t>Reference Screenshot:</w:t>
      </w:r>
    </w:p>
    <w:p w14:paraId="687ADF62" w14:textId="77777777" w:rsidR="0028019A" w:rsidRDefault="00000000">
      <w:r>
        <w:rPr>
          <w:i/>
          <w:color w:val="808080"/>
        </w:rPr>
        <w:t>[Insert image here or type local image file path...]</w:t>
      </w:r>
    </w:p>
    <w:p w14:paraId="4CD88F36" w14:textId="77777777" w:rsidR="0028019A" w:rsidRDefault="00000000">
      <w:pPr>
        <w:pStyle w:val="Heading2"/>
      </w:pPr>
      <w:r>
        <w:rPr>
          <w:rFonts w:ascii="Arial" w:hAnsi="Arial"/>
          <w:color w:val="00D4FF"/>
        </w:rPr>
        <w:t>Current React Code Reference:</w:t>
      </w:r>
    </w:p>
    <w:p w14:paraId="2AFAF7F0"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import React, { useState, useEffect } from 'react';</w:t>
      </w:r>
      <w:r>
        <w:rPr>
          <w:rFonts w:ascii="Courier New" w:hAnsi="Courier New"/>
          <w:color w:val="646E78"/>
          <w:sz w:val="17"/>
        </w:rPr>
        <w:br/>
      </w:r>
      <w:r>
        <w:rPr>
          <w:rFonts w:ascii="Courier New" w:hAnsi="Courier New"/>
          <w:color w:val="646E78"/>
          <w:sz w:val="17"/>
        </w:rPr>
        <w:br/>
        <w:t>const TIME_SLOTS = [</w:t>
      </w:r>
      <w:r>
        <w:rPr>
          <w:rFonts w:ascii="Courier New" w:hAnsi="Courier New"/>
          <w:color w:val="646E78"/>
          <w:sz w:val="17"/>
        </w:rPr>
        <w:br/>
        <w:t xml:space="preserve">  '10:00 AM', '11:00 AM', '12:00 PM',</w:t>
      </w:r>
      <w:r>
        <w:rPr>
          <w:rFonts w:ascii="Courier New" w:hAnsi="Courier New"/>
          <w:color w:val="646E78"/>
          <w:sz w:val="17"/>
        </w:rPr>
        <w:br/>
        <w:t xml:space="preserve">  '2:00 PM', '3:00 PM', '4:00 PM',</w:t>
      </w:r>
      <w:r>
        <w:rPr>
          <w:rFonts w:ascii="Courier New" w:hAnsi="Courier New"/>
          <w:color w:val="646E78"/>
          <w:sz w:val="17"/>
        </w:rPr>
        <w:br/>
        <w:t xml:space="preserve">  '5:00 PM', '6:00 PM', '7:00 PM'</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const BUSINESS_TYPES = [</w:t>
      </w:r>
      <w:r>
        <w:rPr>
          <w:rFonts w:ascii="Courier New" w:hAnsi="Courier New"/>
          <w:color w:val="646E78"/>
          <w:sz w:val="17"/>
        </w:rPr>
        <w:br/>
        <w:t xml:space="preserve">  { value: 'restaurant', label: 'Restaurant / Cafe' },</w:t>
      </w:r>
      <w:r>
        <w:rPr>
          <w:rFonts w:ascii="Courier New" w:hAnsi="Courier New"/>
          <w:color w:val="646E78"/>
          <w:sz w:val="17"/>
        </w:rPr>
        <w:br/>
        <w:t xml:space="preserve">  { value: 'retail', label: 'Retail / E-commerce' },</w:t>
      </w:r>
      <w:r>
        <w:rPr>
          <w:rFonts w:ascii="Courier New" w:hAnsi="Courier New"/>
          <w:color w:val="646E78"/>
          <w:sz w:val="17"/>
        </w:rPr>
        <w:br/>
        <w:t xml:space="preserve">  { value: 'fitness', label: 'Fitness / Wellness' },</w:t>
      </w:r>
      <w:r>
        <w:rPr>
          <w:rFonts w:ascii="Courier New" w:hAnsi="Courier New"/>
          <w:color w:val="646E78"/>
          <w:sz w:val="17"/>
        </w:rPr>
        <w:br/>
        <w:t xml:space="preserve">  { value: 'beauty', label: 'Beauty / Salon' },</w:t>
      </w:r>
      <w:r>
        <w:rPr>
          <w:rFonts w:ascii="Courier New" w:hAnsi="Courier New"/>
          <w:color w:val="646E78"/>
          <w:sz w:val="17"/>
        </w:rPr>
        <w:br/>
        <w:t xml:space="preserve">  { value: 'healthcare', label: 'Healthcare / Clinic' },</w:t>
      </w:r>
      <w:r>
        <w:rPr>
          <w:rFonts w:ascii="Courier New" w:hAnsi="Courier New"/>
          <w:color w:val="646E78"/>
          <w:sz w:val="17"/>
        </w:rPr>
        <w:br/>
        <w:t xml:space="preserve">  { value: 'education', label: 'Education / Coaching' },</w:t>
      </w:r>
      <w:r>
        <w:rPr>
          <w:rFonts w:ascii="Courier New" w:hAnsi="Courier New"/>
          <w:color w:val="646E78"/>
          <w:sz w:val="17"/>
        </w:rPr>
        <w:br/>
        <w:t xml:space="preserve">  { value: 'real-estate', label: 'Real Estate' },</w:t>
      </w:r>
      <w:r>
        <w:rPr>
          <w:rFonts w:ascii="Courier New" w:hAnsi="Courier New"/>
          <w:color w:val="646E78"/>
          <w:sz w:val="17"/>
        </w:rPr>
        <w:br/>
        <w:t xml:space="preserve">  { value: 'startup', label: 'Startup / Tech' },</w:t>
      </w:r>
      <w:r>
        <w:rPr>
          <w:rFonts w:ascii="Courier New" w:hAnsi="Courier New"/>
          <w:color w:val="646E78"/>
          <w:sz w:val="17"/>
        </w:rPr>
        <w:br/>
        <w:t xml:space="preserve">  { value: 'other', label: 'Other' }</w:t>
      </w:r>
      <w:r>
        <w:rPr>
          <w:rFonts w:ascii="Courier New" w:hAnsi="Courier New"/>
          <w:color w:val="646E78"/>
          <w:sz w:val="17"/>
        </w:rPr>
        <w:br/>
        <w:t>];</w:t>
      </w:r>
      <w:r>
        <w:rPr>
          <w:rFonts w:ascii="Courier New" w:hAnsi="Courier New"/>
          <w:color w:val="646E78"/>
          <w:sz w:val="17"/>
        </w:rPr>
        <w:br/>
      </w:r>
      <w:r>
        <w:rPr>
          <w:rFonts w:ascii="Courier New" w:hAnsi="Courier New"/>
          <w:color w:val="646E78"/>
          <w:sz w:val="17"/>
        </w:rPr>
        <w:br/>
        <w:t>export default function Booking() {</w:t>
      </w:r>
      <w:r>
        <w:rPr>
          <w:rFonts w:ascii="Courier New" w:hAnsi="Courier New"/>
          <w:color w:val="646E78"/>
          <w:sz w:val="17"/>
        </w:rPr>
        <w:br/>
        <w:t xml:space="preserve">  // Form State</w:t>
      </w:r>
      <w:r>
        <w:rPr>
          <w:rFonts w:ascii="Courier New" w:hAnsi="Courier New"/>
          <w:color w:val="646E78"/>
          <w:sz w:val="17"/>
        </w:rPr>
        <w:br/>
        <w:t xml:space="preserve">  const [formData, setFormData] = useState({</w:t>
      </w:r>
      <w:r>
        <w:rPr>
          <w:rFonts w:ascii="Courier New" w:hAnsi="Courier New"/>
          <w:color w:val="646E78"/>
          <w:sz w:val="17"/>
        </w:rPr>
        <w:br/>
        <w:t xml:space="preserve">    name: '',</w:t>
      </w:r>
      <w:r>
        <w:rPr>
          <w:rFonts w:ascii="Courier New" w:hAnsi="Courier New"/>
          <w:color w:val="646E78"/>
          <w:sz w:val="17"/>
        </w:rPr>
        <w:br/>
        <w:t xml:space="preserve">    email: '',</w:t>
      </w:r>
      <w:r>
        <w:rPr>
          <w:rFonts w:ascii="Courier New" w:hAnsi="Courier New"/>
          <w:color w:val="646E78"/>
          <w:sz w:val="17"/>
        </w:rPr>
        <w:br/>
        <w:t xml:space="preserve">    phone: '',</w:t>
      </w:r>
      <w:r>
        <w:rPr>
          <w:rFonts w:ascii="Courier New" w:hAnsi="Courier New"/>
          <w:color w:val="646E78"/>
          <w:sz w:val="17"/>
        </w:rPr>
        <w:br/>
        <w:t xml:space="preserve">    businessType: ''</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 Calendar &amp; Slot State</w:t>
      </w:r>
      <w:r>
        <w:rPr>
          <w:rFonts w:ascii="Courier New" w:hAnsi="Courier New"/>
          <w:color w:val="646E78"/>
          <w:sz w:val="17"/>
        </w:rPr>
        <w:br/>
        <w:t xml:space="preserve">  const [currentDate, setCurrentDate] = useState(new Date());</w:t>
      </w:r>
      <w:r>
        <w:rPr>
          <w:rFonts w:ascii="Courier New" w:hAnsi="Courier New"/>
          <w:color w:val="646E78"/>
          <w:sz w:val="17"/>
        </w:rPr>
        <w:br/>
        <w:t xml:space="preserve">  const [selectedDateStr, setSelectedDateStr] = useState('');</w:t>
      </w:r>
      <w:r>
        <w:rPr>
          <w:rFonts w:ascii="Courier New" w:hAnsi="Courier New"/>
          <w:color w:val="646E78"/>
          <w:sz w:val="17"/>
        </w:rPr>
        <w:br/>
        <w:t xml:space="preserve">  const [selectedTimeSlot, setSelectedTimeSlot] = useState('');</w:t>
      </w:r>
      <w:r>
        <w:rPr>
          <w:rFonts w:ascii="Courier New" w:hAnsi="Courier New"/>
          <w:color w:val="646E78"/>
          <w:sz w:val="17"/>
        </w:rPr>
        <w:br/>
      </w:r>
      <w:r>
        <w:rPr>
          <w:rFonts w:ascii="Courier New" w:hAnsi="Courier New"/>
          <w:color w:val="646E78"/>
          <w:sz w:val="17"/>
        </w:rPr>
        <w:br/>
        <w:t xml:space="preserve">  // Status State</w:t>
      </w:r>
      <w:r>
        <w:rPr>
          <w:rFonts w:ascii="Courier New" w:hAnsi="Courier New"/>
          <w:color w:val="646E78"/>
          <w:sz w:val="17"/>
        </w:rPr>
        <w:br/>
        <w:t xml:space="preserve">  const [isLoading, setIsLoading] = useState(false);</w:t>
      </w:r>
      <w:r>
        <w:rPr>
          <w:rFonts w:ascii="Courier New" w:hAnsi="Courier New"/>
          <w:color w:val="646E78"/>
          <w:sz w:val="17"/>
        </w:rPr>
        <w:br/>
        <w:t xml:space="preserve">  const [success, setSuccess] = useState(false);</w:t>
      </w:r>
      <w:r>
        <w:rPr>
          <w:rFonts w:ascii="Courier New" w:hAnsi="Courier New"/>
          <w:color w:val="646E78"/>
          <w:sz w:val="17"/>
        </w:rPr>
        <w:br/>
        <w:t xml:space="preserve">  const [errorMsg, setErrorMsg] = useState('');</w:t>
      </w:r>
      <w:r>
        <w:rPr>
          <w:rFonts w:ascii="Courier New" w:hAnsi="Courier New"/>
          <w:color w:val="646E78"/>
          <w:sz w:val="17"/>
        </w:rPr>
        <w:br/>
      </w:r>
      <w:r>
        <w:rPr>
          <w:rFonts w:ascii="Courier New" w:hAnsi="Courier New"/>
          <w:color w:val="646E78"/>
          <w:sz w:val="17"/>
        </w:rPr>
        <w:br/>
        <w:t xml:space="preserve">  // Render Calendar Helper</w:t>
      </w:r>
      <w:r>
        <w:rPr>
          <w:rFonts w:ascii="Courier New" w:hAnsi="Courier New"/>
          <w:color w:val="646E78"/>
          <w:sz w:val="17"/>
        </w:rPr>
        <w:br/>
      </w:r>
      <w:r>
        <w:rPr>
          <w:rFonts w:ascii="Courier New" w:hAnsi="Courier New"/>
          <w:color w:val="646E78"/>
          <w:sz w:val="17"/>
        </w:rPr>
        <w:lastRenderedPageBreak/>
        <w:t xml:space="preserve">  const getDaysInMonth = (year: number, month: number) =&gt; new Date(year, month + 1, 0).getDate();</w:t>
      </w:r>
      <w:r>
        <w:rPr>
          <w:rFonts w:ascii="Courier New" w:hAnsi="Courier New"/>
          <w:color w:val="646E78"/>
          <w:sz w:val="17"/>
        </w:rPr>
        <w:br/>
        <w:t xml:space="preserve">  const getFirstDayIndex = (year: number, month: number) =&gt; {</w:t>
      </w:r>
      <w:r>
        <w:rPr>
          <w:rFonts w:ascii="Courier New" w:hAnsi="Courier New"/>
          <w:color w:val="646E78"/>
          <w:sz w:val="17"/>
        </w:rPr>
        <w:br/>
        <w:t xml:space="preserve">    const day = new Date(year, month, 1).getDay();</w:t>
      </w:r>
      <w:r>
        <w:rPr>
          <w:rFonts w:ascii="Courier New" w:hAnsi="Courier New"/>
          <w:color w:val="646E78"/>
          <w:sz w:val="17"/>
        </w:rPr>
        <w:br/>
        <w:t xml:space="preserve">    return day === 0 ? 6 : day - 1; // Map Sunday=6, Monday=0</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const year = currentDate.getFullYear();</w:t>
      </w:r>
      <w:r>
        <w:rPr>
          <w:rFonts w:ascii="Courier New" w:hAnsi="Courier New"/>
          <w:color w:val="646E78"/>
          <w:sz w:val="17"/>
        </w:rPr>
        <w:br/>
        <w:t xml:space="preserve">  const monthIdx = currentDate.getMonth();</w:t>
      </w:r>
      <w:r>
        <w:rPr>
          <w:rFonts w:ascii="Courier New" w:hAnsi="Courier New"/>
          <w:color w:val="646E78"/>
          <w:sz w:val="17"/>
        </w:rPr>
        <w:br/>
      </w:r>
      <w:r>
        <w:rPr>
          <w:rFonts w:ascii="Courier New" w:hAnsi="Courier New"/>
          <w:color w:val="646E78"/>
          <w:sz w:val="17"/>
        </w:rPr>
        <w:br/>
        <w:t xml:space="preserve">  const handlePrevMonth = () =&gt; {</w:t>
      </w:r>
      <w:r>
        <w:rPr>
          <w:rFonts w:ascii="Courier New" w:hAnsi="Courier New"/>
          <w:color w:val="646E78"/>
          <w:sz w:val="17"/>
        </w:rPr>
        <w:br/>
        <w:t xml:space="preserve">    setCurrentDate(new Date(year, monthIdx - 1, 1));</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const handleNextMonth = () =&gt; {</w:t>
      </w:r>
      <w:r>
        <w:rPr>
          <w:rFonts w:ascii="Courier New" w:hAnsi="Courier New"/>
          <w:color w:val="646E78"/>
          <w:sz w:val="17"/>
        </w:rPr>
        <w:br/>
        <w:t xml:space="preserve">    setCurrentDate(new Date(year, monthIdx + 1, 1));</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const daysInMonth = getDaysInMonth(year, monthIdx);</w:t>
      </w:r>
      <w:r>
        <w:rPr>
          <w:rFonts w:ascii="Courier New" w:hAnsi="Courier New"/>
          <w:color w:val="646E78"/>
          <w:sz w:val="17"/>
        </w:rPr>
        <w:br/>
        <w:t xml:space="preserve">  const firstDayIdx = getFirstDayIndex(year, monthIdx);</w:t>
      </w:r>
      <w:r>
        <w:rPr>
          <w:rFonts w:ascii="Courier New" w:hAnsi="Courier New"/>
          <w:color w:val="646E78"/>
          <w:sz w:val="17"/>
        </w:rPr>
        <w:br/>
        <w:t xml:space="preserve">  const monthName = currentDate.toLocaleString('default', { month: 'long' });</w:t>
      </w:r>
      <w:r>
        <w:rPr>
          <w:rFonts w:ascii="Courier New" w:hAnsi="Courier New"/>
          <w:color w:val="646E78"/>
          <w:sz w:val="17"/>
        </w:rPr>
        <w:br/>
      </w:r>
      <w:r>
        <w:rPr>
          <w:rFonts w:ascii="Courier New" w:hAnsi="Courier New"/>
          <w:color w:val="646E78"/>
          <w:sz w:val="17"/>
        </w:rPr>
        <w:br/>
        <w:t xml:space="preserve">  // Generate days array</w:t>
      </w:r>
      <w:r>
        <w:rPr>
          <w:rFonts w:ascii="Courier New" w:hAnsi="Courier New"/>
          <w:color w:val="646E78"/>
          <w:sz w:val="17"/>
        </w:rPr>
        <w:br/>
        <w:t xml:space="preserve">  const calendarCells: (number | null)[] = [];</w:t>
      </w:r>
      <w:r>
        <w:rPr>
          <w:rFonts w:ascii="Courier New" w:hAnsi="Courier New"/>
          <w:color w:val="646E78"/>
          <w:sz w:val="17"/>
        </w:rPr>
        <w:br/>
        <w:t xml:space="preserve">  for (let i = 0; i &lt; firstDayIdx; i++) {</w:t>
      </w:r>
      <w:r>
        <w:rPr>
          <w:rFonts w:ascii="Courier New" w:hAnsi="Courier New"/>
          <w:color w:val="646E78"/>
          <w:sz w:val="17"/>
        </w:rPr>
        <w:br/>
        <w:t xml:space="preserve">    calendarCells.push(null);</w:t>
      </w:r>
      <w:r>
        <w:rPr>
          <w:rFonts w:ascii="Courier New" w:hAnsi="Courier New"/>
          <w:color w:val="646E78"/>
          <w:sz w:val="17"/>
        </w:rPr>
        <w:br/>
        <w:t xml:space="preserve">  }</w:t>
      </w:r>
      <w:r>
        <w:rPr>
          <w:rFonts w:ascii="Courier New" w:hAnsi="Courier New"/>
          <w:color w:val="646E78"/>
          <w:sz w:val="17"/>
        </w:rPr>
        <w:br/>
        <w:t xml:space="preserve">  for (let i = 1; i &lt;= daysInMonth; i++) {</w:t>
      </w:r>
      <w:r>
        <w:rPr>
          <w:rFonts w:ascii="Courier New" w:hAnsi="Courier New"/>
          <w:color w:val="646E78"/>
          <w:sz w:val="17"/>
        </w:rPr>
        <w:br/>
        <w:t xml:space="preserve">    calendarCells.push(i);</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const selectDate = (day: number) =&gt; {</w:t>
      </w:r>
      <w:r>
        <w:rPr>
          <w:rFonts w:ascii="Courier New" w:hAnsi="Courier New"/>
          <w:color w:val="646E78"/>
          <w:sz w:val="17"/>
        </w:rPr>
        <w:br/>
        <w:t xml:space="preserve">    const formatted = `${year}-${String(monthIdx + 1).padStart(2, '0')}-${String(day).padStart(2, '0')}`;</w:t>
      </w:r>
      <w:r>
        <w:rPr>
          <w:rFonts w:ascii="Courier New" w:hAnsi="Courier New"/>
          <w:color w:val="646E78"/>
          <w:sz w:val="17"/>
        </w:rPr>
        <w:br/>
        <w:t xml:space="preserve">    setSelectedDateStr(formatted);</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const isDaySelected = (day: number) =&gt; {</w:t>
      </w:r>
      <w:r>
        <w:rPr>
          <w:rFonts w:ascii="Courier New" w:hAnsi="Courier New"/>
          <w:color w:val="646E78"/>
          <w:sz w:val="17"/>
        </w:rPr>
        <w:br/>
        <w:t xml:space="preserve">    const formatted = `${year}-${String(monthIdx + 1).padStart(2, '0')}-${String(day).padStart(2, '0')}`;</w:t>
      </w:r>
      <w:r>
        <w:rPr>
          <w:rFonts w:ascii="Courier New" w:hAnsi="Courier New"/>
          <w:color w:val="646E78"/>
          <w:sz w:val="17"/>
        </w:rPr>
        <w:br/>
        <w:t xml:space="preserve">    return selectedDateStr === formatted;</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const isDayPast = (day: number) =&gt; {</w:t>
      </w:r>
      <w:r>
        <w:rPr>
          <w:rFonts w:ascii="Courier New" w:hAnsi="Courier New"/>
          <w:color w:val="646E78"/>
          <w:sz w:val="17"/>
        </w:rPr>
        <w:br/>
        <w:t xml:space="preserve">    const d = new Date(year, monthIdx, day);</w:t>
      </w:r>
      <w:r>
        <w:rPr>
          <w:rFonts w:ascii="Courier New" w:hAnsi="Courier New"/>
          <w:color w:val="646E78"/>
          <w:sz w:val="17"/>
        </w:rPr>
        <w:br/>
        <w:t xml:space="preserve">    const today = new Date();</w:t>
      </w:r>
      <w:r>
        <w:rPr>
          <w:rFonts w:ascii="Courier New" w:hAnsi="Courier New"/>
          <w:color w:val="646E78"/>
          <w:sz w:val="17"/>
        </w:rPr>
        <w:br/>
        <w:t xml:space="preserve">    today.setHours(0, 0, 0, 0);</w:t>
      </w:r>
      <w:r>
        <w:rPr>
          <w:rFonts w:ascii="Courier New" w:hAnsi="Courier New"/>
          <w:color w:val="646E78"/>
          <w:sz w:val="17"/>
        </w:rPr>
        <w:br/>
        <w:t xml:space="preserve">    return d &lt; today;</w:t>
      </w:r>
      <w:r>
        <w:rPr>
          <w:rFonts w:ascii="Courier New" w:hAnsi="Courier New"/>
          <w:color w:val="646E78"/>
          <w:sz w:val="17"/>
        </w:rPr>
        <w:br/>
        <w:t xml:space="preserve">  };</w:t>
      </w:r>
      <w:r>
        <w:rPr>
          <w:rFonts w:ascii="Courier New" w:hAnsi="Courier New"/>
          <w:color w:val="646E78"/>
          <w:sz w:val="17"/>
        </w:rPr>
        <w:br/>
      </w:r>
      <w:r>
        <w:rPr>
          <w:rFonts w:ascii="Courier New" w:hAnsi="Courier New"/>
          <w:color w:val="646E78"/>
          <w:sz w:val="17"/>
        </w:rPr>
        <w:br/>
        <w:t xml:space="preserve">  // Form Submit Action</w:t>
      </w:r>
      <w:r>
        <w:rPr>
          <w:rFonts w:ascii="Courier New" w:hAnsi="Courier New"/>
          <w:color w:val="646E78"/>
          <w:sz w:val="17"/>
        </w:rPr>
        <w:br/>
        <w:t xml:space="preserve">  const handleSubmit = async (e: React.FormEvent) =&gt; {</w:t>
      </w:r>
      <w:r>
        <w:rPr>
          <w:rFonts w:ascii="Courier New" w:hAnsi="Courier New"/>
          <w:color w:val="646E78"/>
          <w:sz w:val="17"/>
        </w:rPr>
        <w:br/>
        <w:t xml:space="preserve">    e.preventDefault();</w:t>
      </w:r>
      <w:r>
        <w:rPr>
          <w:rFonts w:ascii="Courier New" w:hAnsi="Courier New"/>
          <w:color w:val="646E78"/>
          <w:sz w:val="17"/>
        </w:rPr>
        <w:br/>
        <w:t xml:space="preserve">    setErrorMsg('');</w:t>
      </w:r>
      <w:r>
        <w:rPr>
          <w:rFonts w:ascii="Courier New" w:hAnsi="Courier New"/>
          <w:color w:val="646E78"/>
          <w:sz w:val="17"/>
        </w:rPr>
        <w:br/>
      </w:r>
      <w:r>
        <w:rPr>
          <w:rFonts w:ascii="Courier New" w:hAnsi="Courier New"/>
          <w:color w:val="646E78"/>
          <w:sz w:val="17"/>
        </w:rPr>
        <w:br/>
        <w:t xml:space="preserve">    if (!formData.name.trim()) return setErrorMsg('Full Name is required.');</w:t>
      </w:r>
      <w:r>
        <w:rPr>
          <w:rFonts w:ascii="Courier New" w:hAnsi="Courier New"/>
          <w:color w:val="646E78"/>
          <w:sz w:val="17"/>
        </w:rPr>
        <w:br/>
        <w:t xml:space="preserve">    if </w:t>
      </w:r>
      <w:r>
        <w:rPr>
          <w:rFonts w:ascii="Courier New" w:hAnsi="Courier New"/>
          <w:color w:val="646E78"/>
          <w:sz w:val="17"/>
        </w:rPr>
        <w:br/>
        <w:t>... (truncated for document spacing)</w:t>
      </w:r>
    </w:p>
    <w:p w14:paraId="79068C8C" w14:textId="77777777" w:rsidR="0028019A" w:rsidRDefault="00000000">
      <w:pPr>
        <w:pStyle w:val="Heading1"/>
      </w:pPr>
      <w:r>
        <w:rPr>
          <w:rFonts w:ascii="Arial" w:hAnsi="Arial"/>
          <w:color w:val="7C3AED"/>
        </w:rPr>
        <w:lastRenderedPageBreak/>
        <w:t>Footer Section (components/sections/Footer.tsx)</w:t>
      </w:r>
    </w:p>
    <w:p w14:paraId="3EB29EC1" w14:textId="65812475" w:rsidR="00C61B58" w:rsidRPr="00C61B58" w:rsidRDefault="00000000" w:rsidP="00C61B58">
      <w:pPr>
        <w:pStyle w:val="Heading2"/>
        <w:rPr>
          <w:rFonts w:ascii="Arial" w:hAnsi="Arial"/>
          <w:color w:val="00D4FF"/>
        </w:rPr>
      </w:pPr>
      <w:r>
        <w:rPr>
          <w:rFonts w:ascii="Arial" w:hAnsi="Arial"/>
          <w:color w:val="00D4FF"/>
        </w:rPr>
        <w:t>Your Prompt / Changes to Make:</w:t>
      </w:r>
      <w:r w:rsidR="00C61B58">
        <w:rPr>
          <w:rFonts w:ascii="Arial" w:hAnsi="Arial"/>
          <w:color w:val="00D4FF"/>
        </w:rPr>
        <w:br/>
      </w:r>
    </w:p>
    <w:p w14:paraId="385257B9" w14:textId="64182D92" w:rsidR="00D575CB" w:rsidRPr="00D575CB" w:rsidRDefault="00C61B58" w:rsidP="00D575CB">
      <w:pPr>
        <w:pStyle w:val="Heading2"/>
        <w:rPr>
          <w:rFonts w:asciiTheme="minorHAnsi" w:eastAsiaTheme="minorEastAsia" w:hAnsiTheme="minorHAnsi" w:cstheme="minorBidi"/>
          <w:b w:val="0"/>
          <w:bCs w:val="0"/>
          <w:i/>
          <w:color w:val="808080"/>
          <w:sz w:val="22"/>
          <w:szCs w:val="22"/>
        </w:rPr>
      </w:pPr>
      <w:r>
        <w:rPr>
          <w:rFonts w:asciiTheme="minorHAnsi" w:eastAsiaTheme="minorEastAsia" w:hAnsiTheme="minorHAnsi" w:cstheme="minorBidi"/>
          <w:b w:val="0"/>
          <w:bCs w:val="0"/>
          <w:i/>
          <w:color w:val="808080"/>
          <w:sz w:val="22"/>
          <w:szCs w:val="22"/>
        </w:rPr>
        <w:br/>
        <w:t xml:space="preserve">just </w:t>
      </w:r>
      <w:proofErr w:type="spellStart"/>
      <w:r>
        <w:rPr>
          <w:rFonts w:asciiTheme="minorHAnsi" w:eastAsiaTheme="minorEastAsia" w:hAnsiTheme="minorHAnsi" w:cstheme="minorBidi"/>
          <w:b w:val="0"/>
          <w:bCs w:val="0"/>
          <w:i/>
          <w:color w:val="808080"/>
          <w:sz w:val="22"/>
          <w:szCs w:val="22"/>
        </w:rPr>
        <w:t>huse</w:t>
      </w:r>
      <w:proofErr w:type="spellEnd"/>
      <w:r>
        <w:rPr>
          <w:rFonts w:asciiTheme="minorHAnsi" w:eastAsiaTheme="minorEastAsia" w:hAnsiTheme="minorHAnsi" w:cstheme="minorBidi"/>
          <w:b w:val="0"/>
          <w:bCs w:val="0"/>
          <w:i/>
          <w:color w:val="808080"/>
          <w:sz w:val="22"/>
          <w:szCs w:val="22"/>
        </w:rPr>
        <w:t xml:space="preserve"> this as to display the Instagram and all icons by respacing it and keeping it in the </w:t>
      </w:r>
      <w:proofErr w:type="gramStart"/>
      <w:r>
        <w:rPr>
          <w:rFonts w:asciiTheme="minorHAnsi" w:eastAsiaTheme="minorEastAsia" w:hAnsiTheme="minorHAnsi" w:cstheme="minorBidi"/>
          <w:b w:val="0"/>
          <w:bCs w:val="0"/>
          <w:i/>
          <w:color w:val="808080"/>
          <w:sz w:val="22"/>
          <w:szCs w:val="22"/>
        </w:rPr>
        <w:t>particular place</w:t>
      </w:r>
      <w:proofErr w:type="gramEnd"/>
      <w:r>
        <w:rPr>
          <w:rFonts w:asciiTheme="minorHAnsi" w:eastAsiaTheme="minorEastAsia" w:hAnsiTheme="minorHAnsi" w:cstheme="minorBidi"/>
          <w:b w:val="0"/>
          <w:bCs w:val="0"/>
          <w:i/>
          <w:color w:val="808080"/>
          <w:sz w:val="22"/>
          <w:szCs w:val="22"/>
        </w:rPr>
        <w:t xml:space="preserve"> </w:t>
      </w:r>
    </w:p>
    <w:p w14:paraId="49FC34DD"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roofErr w:type="gramStart"/>
      <w:r w:rsidRPr="00D575CB">
        <w:rPr>
          <w:rFonts w:asciiTheme="minorHAnsi" w:eastAsiaTheme="minorEastAsia" w:hAnsiTheme="minorHAnsi" w:cstheme="minorBidi"/>
          <w:b w:val="0"/>
          <w:bCs w:val="0"/>
          <w:i/>
          <w:color w:val="808080"/>
          <w:sz w:val="22"/>
          <w:szCs w:val="22"/>
        </w:rPr>
        <w:t>.card</w:t>
      </w:r>
      <w:proofErr w:type="gramEnd"/>
      <w:r w:rsidRPr="00D575CB">
        <w:rPr>
          <w:rFonts w:asciiTheme="minorHAnsi" w:eastAsiaTheme="minorEastAsia" w:hAnsiTheme="minorHAnsi" w:cstheme="minorBidi"/>
          <w:b w:val="0"/>
          <w:bCs w:val="0"/>
          <w:i/>
          <w:color w:val="808080"/>
          <w:sz w:val="22"/>
          <w:szCs w:val="22"/>
        </w:rPr>
        <w:t xml:space="preserve"> {</w:t>
      </w:r>
    </w:p>
    <w:p w14:paraId="6B84E84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max-width: fit-content;</w:t>
      </w:r>
    </w:p>
    <w:p w14:paraId="64CF345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border-radius: 15px;</w:t>
      </w:r>
    </w:p>
    <w:p w14:paraId="7C18044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display: flex;</w:t>
      </w:r>
    </w:p>
    <w:p w14:paraId="4069491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flex-direction: column;</w:t>
      </w:r>
    </w:p>
    <w:p w14:paraId="22252E9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align-content: center;</w:t>
      </w:r>
    </w:p>
    <w:p w14:paraId="0779957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justify-content: center;</w:t>
      </w:r>
    </w:p>
    <w:p w14:paraId="5E682064"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gap: 1rem;</w:t>
      </w:r>
    </w:p>
    <w:p w14:paraId="5BAF899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backdrop-filter: blur(15px);</w:t>
      </w:r>
    </w:p>
    <w:p w14:paraId="783D9FCB"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box-shadow: inset 0 0 20px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255, 255, 255, 0.192),</w:t>
      </w:r>
    </w:p>
    <w:p w14:paraId="6F283551"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inset 0 0 5px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 xml:space="preserve">255, 255, 255, 0.274), 0 5px </w:t>
      </w:r>
      <w:proofErr w:type="spellStart"/>
      <w:r w:rsidRPr="00D575CB">
        <w:rPr>
          <w:rFonts w:asciiTheme="minorHAnsi" w:eastAsiaTheme="minorEastAsia" w:hAnsiTheme="minorHAnsi" w:cstheme="minorBidi"/>
          <w:b w:val="0"/>
          <w:bCs w:val="0"/>
          <w:i/>
          <w:color w:val="808080"/>
          <w:sz w:val="22"/>
          <w:szCs w:val="22"/>
        </w:rPr>
        <w:t>5px</w:t>
      </w:r>
      <w:proofErr w:type="spell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0, 0, 0, 0.164);</w:t>
      </w:r>
    </w:p>
    <w:p w14:paraId="749246F4"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transition: 0.5s;</w:t>
      </w:r>
    </w:p>
    <w:p w14:paraId="2AB8F97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15467F8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4C973436"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roofErr w:type="gramStart"/>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card</w:t>
      </w:r>
      <w:proofErr w:type="gramEnd"/>
      <w:r w:rsidRPr="00D575CB">
        <w:rPr>
          <w:rFonts w:asciiTheme="minorHAnsi" w:eastAsiaTheme="minorEastAsia" w:hAnsiTheme="minorHAnsi" w:cstheme="minorBidi"/>
          <w:b w:val="0"/>
          <w:bCs w:val="0"/>
          <w:i/>
          <w:color w:val="808080"/>
          <w:sz w:val="22"/>
          <w:szCs w:val="22"/>
        </w:rPr>
        <w:t>:hover</w:t>
      </w:r>
      <w:proofErr w:type="spellEnd"/>
      <w:r w:rsidRPr="00D575CB">
        <w:rPr>
          <w:rFonts w:asciiTheme="minorHAnsi" w:eastAsiaTheme="minorEastAsia" w:hAnsiTheme="minorHAnsi" w:cstheme="minorBidi"/>
          <w:b w:val="0"/>
          <w:bCs w:val="0"/>
          <w:i/>
          <w:color w:val="808080"/>
          <w:sz w:val="22"/>
          <w:szCs w:val="22"/>
        </w:rPr>
        <w:t xml:space="preserve"> {</w:t>
      </w:r>
    </w:p>
    <w:p w14:paraId="5FBAD11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animation: ease-out 5s;</w:t>
      </w:r>
    </w:p>
    <w:p w14:paraId="1CF502AE"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background: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173, 173, 173, 0.05);</w:t>
      </w:r>
    </w:p>
    <w:p w14:paraId="7E74891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57BBA32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546DDAD1"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roofErr w:type="gramStart"/>
      <w:r w:rsidRPr="00D575CB">
        <w:rPr>
          <w:rFonts w:asciiTheme="minorHAnsi" w:eastAsiaTheme="minorEastAsia" w:hAnsiTheme="minorHAnsi" w:cstheme="minorBidi"/>
          <w:b w:val="0"/>
          <w:bCs w:val="0"/>
          <w:i/>
          <w:color w:val="808080"/>
          <w:sz w:val="22"/>
          <w:szCs w:val="22"/>
        </w:rPr>
        <w:t>.card</w:t>
      </w:r>
      <w:proofErr w:type="gramEnd"/>
      <w:r w:rsidRPr="00D575CB">
        <w:rPr>
          <w:rFonts w:asciiTheme="minorHAnsi" w:eastAsiaTheme="minorEastAsia" w:hAnsiTheme="minorHAnsi" w:cstheme="minorBidi"/>
          <w:b w:val="0"/>
          <w:bCs w:val="0"/>
          <w:i/>
          <w:color w:val="808080"/>
          <w:sz w:val="22"/>
          <w:szCs w:val="22"/>
        </w:rPr>
        <w:t xml:space="preserve"> ul {</w:t>
      </w:r>
    </w:p>
    <w:p w14:paraId="157055C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padding: 1rem;</w:t>
      </w:r>
    </w:p>
    <w:p w14:paraId="119667B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lastRenderedPageBreak/>
        <w:t xml:space="preserve">  display: flex;</w:t>
      </w:r>
    </w:p>
    <w:p w14:paraId="52159D76"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list-style: none;</w:t>
      </w:r>
    </w:p>
    <w:p w14:paraId="2246AAB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gap: 1rem;</w:t>
      </w:r>
    </w:p>
    <w:p w14:paraId="0C10B33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align-items: center;</w:t>
      </w:r>
    </w:p>
    <w:p w14:paraId="77B8BC7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justify-content: center;</w:t>
      </w:r>
    </w:p>
    <w:p w14:paraId="05231FDD"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align-content: center;</w:t>
      </w:r>
    </w:p>
    <w:p w14:paraId="2F8A13B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flex-wrap: wrap;</w:t>
      </w:r>
    </w:p>
    <w:p w14:paraId="5F23105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flex-direction: column;</w:t>
      </w:r>
    </w:p>
    <w:p w14:paraId="5F36068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36A4989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637DEFBB"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roofErr w:type="gramStart"/>
      <w:r w:rsidRPr="00D575CB">
        <w:rPr>
          <w:rFonts w:asciiTheme="minorHAnsi" w:eastAsiaTheme="minorEastAsia" w:hAnsiTheme="minorHAnsi" w:cstheme="minorBidi"/>
          <w:b w:val="0"/>
          <w:bCs w:val="0"/>
          <w:i/>
          <w:color w:val="808080"/>
          <w:sz w:val="22"/>
          <w:szCs w:val="22"/>
        </w:rPr>
        <w:t>.card</w:t>
      </w:r>
      <w:proofErr w:type="gramEnd"/>
      <w:r w:rsidRPr="00D575CB">
        <w:rPr>
          <w:rFonts w:asciiTheme="minorHAnsi" w:eastAsiaTheme="minorEastAsia" w:hAnsiTheme="minorHAnsi" w:cstheme="minorBidi"/>
          <w:b w:val="0"/>
          <w:bCs w:val="0"/>
          <w:i/>
          <w:color w:val="808080"/>
          <w:sz w:val="22"/>
          <w:szCs w:val="22"/>
        </w:rPr>
        <w:t xml:space="preserve"> ul li {</w:t>
      </w:r>
    </w:p>
    <w:p w14:paraId="7162B8D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cursor: pointer;</w:t>
      </w:r>
    </w:p>
    <w:p w14:paraId="7359FD2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5E50998D"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551FA9D6"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svg</w:t>
      </w:r>
      <w:proofErr w:type="spellEnd"/>
      <w:r w:rsidRPr="00D575CB">
        <w:rPr>
          <w:rFonts w:asciiTheme="minorHAnsi" w:eastAsiaTheme="minorEastAsia" w:hAnsiTheme="minorHAnsi" w:cstheme="minorBidi"/>
          <w:b w:val="0"/>
          <w:bCs w:val="0"/>
          <w:i/>
          <w:color w:val="808080"/>
          <w:sz w:val="22"/>
          <w:szCs w:val="22"/>
        </w:rPr>
        <w:t xml:space="preserve"> {</w:t>
      </w:r>
    </w:p>
    <w:p w14:paraId="3AC35AFF"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transition: all 0.3s;</w:t>
      </w:r>
    </w:p>
    <w:p w14:paraId="7386C3D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 if you find some problems change w - </w:t>
      </w:r>
      <w:proofErr w:type="gramStart"/>
      <w:r w:rsidRPr="00D575CB">
        <w:rPr>
          <w:rFonts w:asciiTheme="minorHAnsi" w:eastAsiaTheme="minorEastAsia" w:hAnsiTheme="minorHAnsi" w:cstheme="minorBidi"/>
          <w:b w:val="0"/>
          <w:bCs w:val="0"/>
          <w:i/>
          <w:color w:val="808080"/>
          <w:sz w:val="22"/>
          <w:szCs w:val="22"/>
        </w:rPr>
        <w:t>h :</w:t>
      </w:r>
      <w:proofErr w:type="gramEnd"/>
      <w:r w:rsidRPr="00D575CB">
        <w:rPr>
          <w:rFonts w:asciiTheme="minorHAnsi" w:eastAsiaTheme="minorEastAsia" w:hAnsiTheme="minorHAnsi" w:cstheme="minorBidi"/>
          <w:b w:val="0"/>
          <w:bCs w:val="0"/>
          <w:i/>
          <w:color w:val="808080"/>
          <w:sz w:val="22"/>
          <w:szCs w:val="22"/>
        </w:rPr>
        <w:t xml:space="preserve"> 30px*/</w:t>
      </w:r>
    </w:p>
    <w:p w14:paraId="141351AB"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padding: 1rem;</w:t>
      </w:r>
    </w:p>
    <w:p w14:paraId="4430C2B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height: 60px;</w:t>
      </w:r>
    </w:p>
    <w:p w14:paraId="1DA9FBA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width: 60px;</w:t>
      </w:r>
    </w:p>
    <w:p w14:paraId="1D274EF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border-radius: 100%;</w:t>
      </w:r>
    </w:p>
    <w:p w14:paraId="080C4C45"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color: </w:t>
      </w:r>
      <w:proofErr w:type="spellStart"/>
      <w:proofErr w:type="gramStart"/>
      <w:r w:rsidRPr="00D575CB">
        <w:rPr>
          <w:rFonts w:asciiTheme="minorHAnsi" w:eastAsiaTheme="minorEastAsia" w:hAnsiTheme="minorHAnsi" w:cstheme="minorBidi"/>
          <w:b w:val="0"/>
          <w:bCs w:val="0"/>
          <w:i/>
          <w:color w:val="808080"/>
          <w:sz w:val="22"/>
          <w:szCs w:val="22"/>
        </w:rPr>
        <w:t>rgb</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0, 157, 162);</w:t>
      </w:r>
    </w:p>
    <w:p w14:paraId="5AD6A8F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fill: </w:t>
      </w:r>
      <w:proofErr w:type="spellStart"/>
      <w:r w:rsidRPr="00D575CB">
        <w:rPr>
          <w:rFonts w:asciiTheme="minorHAnsi" w:eastAsiaTheme="minorEastAsia" w:hAnsiTheme="minorHAnsi" w:cstheme="minorBidi"/>
          <w:b w:val="0"/>
          <w:bCs w:val="0"/>
          <w:i/>
          <w:color w:val="808080"/>
          <w:sz w:val="22"/>
          <w:szCs w:val="22"/>
        </w:rPr>
        <w:t>currentColor</w:t>
      </w:r>
      <w:proofErr w:type="spellEnd"/>
      <w:r w:rsidRPr="00D575CB">
        <w:rPr>
          <w:rFonts w:asciiTheme="minorHAnsi" w:eastAsiaTheme="minorEastAsia" w:hAnsiTheme="minorHAnsi" w:cstheme="minorBidi"/>
          <w:b w:val="0"/>
          <w:bCs w:val="0"/>
          <w:i/>
          <w:color w:val="808080"/>
          <w:sz w:val="22"/>
          <w:szCs w:val="22"/>
        </w:rPr>
        <w:t>;</w:t>
      </w:r>
    </w:p>
    <w:p w14:paraId="781BF00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box-shadow: inset 0 0 20px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255, 255, 255, 0.3),</w:t>
      </w:r>
    </w:p>
    <w:p w14:paraId="62D42B8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inset 0 0 5px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 xml:space="preserve">255, 255, 255, 0.5), 0 5px </w:t>
      </w:r>
      <w:proofErr w:type="spellStart"/>
      <w:r w:rsidRPr="00D575CB">
        <w:rPr>
          <w:rFonts w:asciiTheme="minorHAnsi" w:eastAsiaTheme="minorEastAsia" w:hAnsiTheme="minorHAnsi" w:cstheme="minorBidi"/>
          <w:b w:val="0"/>
          <w:bCs w:val="0"/>
          <w:i/>
          <w:color w:val="808080"/>
          <w:sz w:val="22"/>
          <w:szCs w:val="22"/>
        </w:rPr>
        <w:t>5px</w:t>
      </w:r>
      <w:proofErr w:type="spell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0, 0, 0, 0.164);</w:t>
      </w:r>
    </w:p>
    <w:p w14:paraId="00961AE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1991FED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10EAFE9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.text {</w:t>
      </w:r>
    </w:p>
    <w:p w14:paraId="22359C7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0;</w:t>
      </w:r>
    </w:p>
    <w:p w14:paraId="7DC06CDD"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border-radius: 5px;</w:t>
      </w:r>
    </w:p>
    <w:p w14:paraId="5A1D447F"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font-weight: bold;</w:t>
      </w:r>
    </w:p>
    <w:p w14:paraId="2FD99514"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padding: 5px;</w:t>
      </w:r>
    </w:p>
    <w:p w14:paraId="4938EB0B"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transition: all 0.3s;</w:t>
      </w:r>
    </w:p>
    <w:p w14:paraId="279DE97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color: </w:t>
      </w:r>
      <w:proofErr w:type="spellStart"/>
      <w:proofErr w:type="gramStart"/>
      <w:r w:rsidRPr="00D575CB">
        <w:rPr>
          <w:rFonts w:asciiTheme="minorHAnsi" w:eastAsiaTheme="minorEastAsia" w:hAnsiTheme="minorHAnsi" w:cstheme="minorBidi"/>
          <w:b w:val="0"/>
          <w:bCs w:val="0"/>
          <w:i/>
          <w:color w:val="808080"/>
          <w:sz w:val="22"/>
          <w:szCs w:val="22"/>
        </w:rPr>
        <w:t>rgb</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0, 157, 162);</w:t>
      </w:r>
    </w:p>
    <w:p w14:paraId="7012B70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background-color: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255, 255, 255, 0.3);</w:t>
      </w:r>
    </w:p>
    <w:p w14:paraId="19053D6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position: absolute;</w:t>
      </w:r>
    </w:p>
    <w:p w14:paraId="791042A5"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z-index: 9999;</w:t>
      </w:r>
    </w:p>
    <w:p w14:paraId="7FD9ABA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box-shadow: -5px 0 1px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153, 153, 153, 0.2),</w:t>
      </w:r>
    </w:p>
    <w:p w14:paraId="5C9BEFB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-10px 0 1px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153, 153, 153, 0.2),</w:t>
      </w:r>
    </w:p>
    <w:p w14:paraId="6548915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inset 0 0 20px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255, 255, 255, 0.3),</w:t>
      </w:r>
    </w:p>
    <w:p w14:paraId="2BFD214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inset 0 0 5px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 xml:space="preserve">255, 255, 255, 0.5), 0 5px </w:t>
      </w:r>
      <w:proofErr w:type="spellStart"/>
      <w:r w:rsidRPr="00D575CB">
        <w:rPr>
          <w:rFonts w:asciiTheme="minorHAnsi" w:eastAsiaTheme="minorEastAsia" w:hAnsiTheme="minorHAnsi" w:cstheme="minorBidi"/>
          <w:b w:val="0"/>
          <w:bCs w:val="0"/>
          <w:i/>
          <w:color w:val="808080"/>
          <w:sz w:val="22"/>
          <w:szCs w:val="22"/>
        </w:rPr>
        <w:t>5px</w:t>
      </w:r>
      <w:proofErr w:type="spell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0, 0, 0, 0.082);</w:t>
      </w:r>
    </w:p>
    <w:p w14:paraId="28F29D1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7E81AF0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5024B5C6"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/*isometric </w:t>
      </w:r>
      <w:proofErr w:type="spellStart"/>
      <w:r w:rsidRPr="00D575CB">
        <w:rPr>
          <w:rFonts w:asciiTheme="minorHAnsi" w:eastAsiaTheme="minorEastAsia" w:hAnsiTheme="minorHAnsi" w:cstheme="minorBidi"/>
          <w:b w:val="0"/>
          <w:bCs w:val="0"/>
          <w:i/>
          <w:color w:val="808080"/>
          <w:sz w:val="22"/>
          <w:szCs w:val="22"/>
        </w:rPr>
        <w:t>prooyection</w:t>
      </w:r>
      <w:proofErr w:type="spellEnd"/>
      <w:r w:rsidRPr="00D575CB">
        <w:rPr>
          <w:rFonts w:asciiTheme="minorHAnsi" w:eastAsiaTheme="minorEastAsia" w:hAnsiTheme="minorHAnsi" w:cstheme="minorBidi"/>
          <w:b w:val="0"/>
          <w:bCs w:val="0"/>
          <w:i/>
          <w:color w:val="808080"/>
          <w:sz w:val="22"/>
          <w:szCs w:val="22"/>
        </w:rPr>
        <w:t>*/</w:t>
      </w:r>
    </w:p>
    <w:p w14:paraId="2B5E4E1D"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.iso-pro {</w:t>
      </w:r>
    </w:p>
    <w:p w14:paraId="5BE7789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transition: 0.5s;</w:t>
      </w:r>
    </w:p>
    <w:p w14:paraId="5A0917D5"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29E4395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a &gt; .</w:t>
      </w:r>
      <w:proofErr w:type="spellStart"/>
      <w:r w:rsidRPr="00D575CB">
        <w:rPr>
          <w:rFonts w:asciiTheme="minorHAnsi" w:eastAsiaTheme="minorEastAsia" w:hAnsiTheme="minorHAnsi" w:cstheme="minorBidi"/>
          <w:b w:val="0"/>
          <w:bCs w:val="0"/>
          <w:i/>
          <w:color w:val="808080"/>
          <w:sz w:val="22"/>
          <w:szCs w:val="22"/>
        </w:rPr>
        <w:t>svg</w:t>
      </w:r>
      <w:proofErr w:type="spellEnd"/>
      <w:r w:rsidRPr="00D575CB">
        <w:rPr>
          <w:rFonts w:asciiTheme="minorHAnsi" w:eastAsiaTheme="minorEastAsia" w:hAnsiTheme="minorHAnsi" w:cstheme="minorBidi"/>
          <w:b w:val="0"/>
          <w:bCs w:val="0"/>
          <w:i/>
          <w:color w:val="808080"/>
          <w:sz w:val="22"/>
          <w:szCs w:val="22"/>
        </w:rPr>
        <w:t xml:space="preserve"> {</w:t>
      </w:r>
    </w:p>
    <w:p w14:paraId="3377CAB1"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transform: </w:t>
      </w:r>
      <w:proofErr w:type="gramStart"/>
      <w:r w:rsidRPr="00D575CB">
        <w:rPr>
          <w:rFonts w:asciiTheme="minorHAnsi" w:eastAsiaTheme="minorEastAsia" w:hAnsiTheme="minorHAnsi" w:cstheme="minorBidi"/>
          <w:b w:val="0"/>
          <w:bCs w:val="0"/>
          <w:i/>
          <w:color w:val="808080"/>
          <w:sz w:val="22"/>
          <w:szCs w:val="22"/>
        </w:rPr>
        <w:t>translate(</w:t>
      </w:r>
      <w:proofErr w:type="gramEnd"/>
      <w:r w:rsidRPr="00D575CB">
        <w:rPr>
          <w:rFonts w:asciiTheme="minorHAnsi" w:eastAsiaTheme="minorEastAsia" w:hAnsiTheme="minorHAnsi" w:cstheme="minorBidi"/>
          <w:b w:val="0"/>
          <w:bCs w:val="0"/>
          <w:i/>
          <w:color w:val="808080"/>
          <w:sz w:val="22"/>
          <w:szCs w:val="22"/>
        </w:rPr>
        <w:t>15px, -15px);</w:t>
      </w:r>
    </w:p>
    <w:p w14:paraId="15A7C23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border-radius: 100%;</w:t>
      </w:r>
    </w:p>
    <w:p w14:paraId="5FD2909E"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2C02F90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0918768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lastRenderedPageBreak/>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.text {</w:t>
      </w:r>
    </w:p>
    <w:p w14:paraId="0A872176"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1;</w:t>
      </w:r>
    </w:p>
    <w:p w14:paraId="7D1B633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transform: </w:t>
      </w:r>
      <w:proofErr w:type="gramStart"/>
      <w:r w:rsidRPr="00D575CB">
        <w:rPr>
          <w:rFonts w:asciiTheme="minorHAnsi" w:eastAsiaTheme="minorEastAsia" w:hAnsiTheme="minorHAnsi" w:cstheme="minorBidi"/>
          <w:b w:val="0"/>
          <w:bCs w:val="0"/>
          <w:i/>
          <w:color w:val="808080"/>
          <w:sz w:val="22"/>
          <w:szCs w:val="22"/>
        </w:rPr>
        <w:t>translate(</w:t>
      </w:r>
      <w:proofErr w:type="gramEnd"/>
      <w:r w:rsidRPr="00D575CB">
        <w:rPr>
          <w:rFonts w:asciiTheme="minorHAnsi" w:eastAsiaTheme="minorEastAsia" w:hAnsiTheme="minorHAnsi" w:cstheme="minorBidi"/>
          <w:b w:val="0"/>
          <w:bCs w:val="0"/>
          <w:i/>
          <w:color w:val="808080"/>
          <w:sz w:val="22"/>
          <w:szCs w:val="22"/>
        </w:rPr>
        <w:t>25px, -2px) skew(-5deg);</w:t>
      </w:r>
    </w:p>
    <w:p w14:paraId="1EBAFDEB"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06ABE349"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0B3B22DE"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w:t>
      </w:r>
      <w:proofErr w:type="spellStart"/>
      <w:r w:rsidRPr="00D575CB">
        <w:rPr>
          <w:rFonts w:asciiTheme="minorHAnsi" w:eastAsiaTheme="minorEastAsia" w:hAnsiTheme="minorHAnsi" w:cstheme="minorBidi"/>
          <w:b w:val="0"/>
          <w:bCs w:val="0"/>
          <w:i/>
          <w:color w:val="808080"/>
          <w:sz w:val="22"/>
          <w:szCs w:val="22"/>
        </w:rPr>
        <w:t>svg</w:t>
      </w:r>
      <w:proofErr w:type="spellEnd"/>
      <w:r w:rsidRPr="00D575CB">
        <w:rPr>
          <w:rFonts w:asciiTheme="minorHAnsi" w:eastAsiaTheme="minorEastAsia" w:hAnsiTheme="minorHAnsi" w:cstheme="minorBidi"/>
          <w:b w:val="0"/>
          <w:bCs w:val="0"/>
          <w:i/>
          <w:color w:val="808080"/>
          <w:sz w:val="22"/>
          <w:szCs w:val="22"/>
        </w:rPr>
        <w:t xml:space="preserve"> {</w:t>
      </w:r>
    </w:p>
    <w:p w14:paraId="76B54CB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transform: </w:t>
      </w:r>
      <w:proofErr w:type="gramStart"/>
      <w:r w:rsidRPr="00D575CB">
        <w:rPr>
          <w:rFonts w:asciiTheme="minorHAnsi" w:eastAsiaTheme="minorEastAsia" w:hAnsiTheme="minorHAnsi" w:cstheme="minorBidi"/>
          <w:b w:val="0"/>
          <w:bCs w:val="0"/>
          <w:i/>
          <w:color w:val="808080"/>
          <w:sz w:val="22"/>
          <w:szCs w:val="22"/>
        </w:rPr>
        <w:t>translate(</w:t>
      </w:r>
      <w:proofErr w:type="gramEnd"/>
      <w:r w:rsidRPr="00D575CB">
        <w:rPr>
          <w:rFonts w:asciiTheme="minorHAnsi" w:eastAsiaTheme="minorEastAsia" w:hAnsiTheme="minorHAnsi" w:cstheme="minorBidi"/>
          <w:b w:val="0"/>
          <w:bCs w:val="0"/>
          <w:i/>
          <w:color w:val="808080"/>
          <w:sz w:val="22"/>
          <w:szCs w:val="22"/>
        </w:rPr>
        <w:t>5px, -5px);</w:t>
      </w:r>
    </w:p>
    <w:p w14:paraId="244D709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49E5DFDF"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12CA47A1"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.iso-pro span {</w:t>
      </w:r>
    </w:p>
    <w:p w14:paraId="752AA841"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0;</w:t>
      </w:r>
    </w:p>
    <w:p w14:paraId="0085AB5F"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position: absolute;</w:t>
      </w:r>
    </w:p>
    <w:p w14:paraId="230C0240"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color: #1877f2;</w:t>
      </w:r>
    </w:p>
    <w:p w14:paraId="1EBF279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border-color: #1877f2;</w:t>
      </w:r>
    </w:p>
    <w:p w14:paraId="265DD49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box-shadow: inset 0 0 20px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255, 255, 255, 0.3),</w:t>
      </w:r>
    </w:p>
    <w:p w14:paraId="78B2283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inset 0 0 5px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 xml:space="preserve">255, 255, 255, 0.5), 0 5px </w:t>
      </w:r>
      <w:proofErr w:type="spellStart"/>
      <w:r w:rsidRPr="00D575CB">
        <w:rPr>
          <w:rFonts w:asciiTheme="minorHAnsi" w:eastAsiaTheme="minorEastAsia" w:hAnsiTheme="minorHAnsi" w:cstheme="minorBidi"/>
          <w:b w:val="0"/>
          <w:bCs w:val="0"/>
          <w:i/>
          <w:color w:val="808080"/>
          <w:sz w:val="22"/>
          <w:szCs w:val="22"/>
        </w:rPr>
        <w:t>5px</w:t>
      </w:r>
      <w:proofErr w:type="spell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rgba</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0, 0, 0, 0.164);</w:t>
      </w:r>
    </w:p>
    <w:p w14:paraId="65BDCFBC"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border-radius: 50%;</w:t>
      </w:r>
    </w:p>
    <w:p w14:paraId="3DD74A3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transition: all 0.3s;</w:t>
      </w:r>
    </w:p>
    <w:p w14:paraId="074727E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height: 60px;</w:t>
      </w:r>
    </w:p>
    <w:p w14:paraId="4FD28F6D"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width: 60px;</w:t>
      </w:r>
    </w:p>
    <w:p w14:paraId="5BD51F8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1A26D96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5F6F2513"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span {</w:t>
      </w:r>
    </w:p>
    <w:p w14:paraId="45EE2FE1"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1;</w:t>
      </w:r>
    </w:p>
    <w:p w14:paraId="5DAFACBE"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3782E55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33A51F29"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lastRenderedPageBreak/>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span:nth</w:t>
      </w:r>
      <w:proofErr w:type="gramEnd"/>
      <w:r w:rsidRPr="00D575CB">
        <w:rPr>
          <w:rFonts w:asciiTheme="minorHAnsi" w:eastAsiaTheme="minorEastAsia" w:hAnsiTheme="minorHAnsi" w:cstheme="minorBidi"/>
          <w:b w:val="0"/>
          <w:bCs w:val="0"/>
          <w:i/>
          <w:color w:val="808080"/>
          <w:sz w:val="22"/>
          <w:szCs w:val="22"/>
        </w:rPr>
        <w:t>-</w:t>
      </w:r>
      <w:proofErr w:type="gramStart"/>
      <w:r w:rsidRPr="00D575CB">
        <w:rPr>
          <w:rFonts w:asciiTheme="minorHAnsi" w:eastAsiaTheme="minorEastAsia" w:hAnsiTheme="minorHAnsi" w:cstheme="minorBidi"/>
          <w:b w:val="0"/>
          <w:bCs w:val="0"/>
          <w:i/>
          <w:color w:val="808080"/>
          <w:sz w:val="22"/>
          <w:szCs w:val="22"/>
        </w:rPr>
        <w:t>child</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1) {</w:t>
      </w:r>
    </w:p>
    <w:p w14:paraId="60A93897"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0.2;</w:t>
      </w:r>
    </w:p>
    <w:p w14:paraId="56ECEABF"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59F67ED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606C2B8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span:nth</w:t>
      </w:r>
      <w:proofErr w:type="gramEnd"/>
      <w:r w:rsidRPr="00D575CB">
        <w:rPr>
          <w:rFonts w:asciiTheme="minorHAnsi" w:eastAsiaTheme="minorEastAsia" w:hAnsiTheme="minorHAnsi" w:cstheme="minorBidi"/>
          <w:b w:val="0"/>
          <w:bCs w:val="0"/>
          <w:i/>
          <w:color w:val="808080"/>
          <w:sz w:val="22"/>
          <w:szCs w:val="22"/>
        </w:rPr>
        <w:t>-</w:t>
      </w:r>
      <w:proofErr w:type="gramStart"/>
      <w:r w:rsidRPr="00D575CB">
        <w:rPr>
          <w:rFonts w:asciiTheme="minorHAnsi" w:eastAsiaTheme="minorEastAsia" w:hAnsiTheme="minorHAnsi" w:cstheme="minorBidi"/>
          <w:b w:val="0"/>
          <w:bCs w:val="0"/>
          <w:i/>
          <w:color w:val="808080"/>
          <w:sz w:val="22"/>
          <w:szCs w:val="22"/>
        </w:rPr>
        <w:t>child</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2) {</w:t>
      </w:r>
    </w:p>
    <w:p w14:paraId="30CEFA2A"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0.4;</w:t>
      </w:r>
    </w:p>
    <w:p w14:paraId="0F5FFD78"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transform: </w:t>
      </w:r>
      <w:proofErr w:type="gramStart"/>
      <w:r w:rsidRPr="00D575CB">
        <w:rPr>
          <w:rFonts w:asciiTheme="minorHAnsi" w:eastAsiaTheme="minorEastAsia" w:hAnsiTheme="minorHAnsi" w:cstheme="minorBidi"/>
          <w:b w:val="0"/>
          <w:bCs w:val="0"/>
          <w:i/>
          <w:color w:val="808080"/>
          <w:sz w:val="22"/>
          <w:szCs w:val="22"/>
        </w:rPr>
        <w:t>translate(</w:t>
      </w:r>
      <w:proofErr w:type="gramEnd"/>
      <w:r w:rsidRPr="00D575CB">
        <w:rPr>
          <w:rFonts w:asciiTheme="minorHAnsi" w:eastAsiaTheme="minorEastAsia" w:hAnsiTheme="minorHAnsi" w:cstheme="minorBidi"/>
          <w:b w:val="0"/>
          <w:bCs w:val="0"/>
          <w:i/>
          <w:color w:val="808080"/>
          <w:sz w:val="22"/>
          <w:szCs w:val="22"/>
        </w:rPr>
        <w:t>5px, -5px);</w:t>
      </w:r>
    </w:p>
    <w:p w14:paraId="708BA0C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
    <w:p w14:paraId="37A32D36"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p>
    <w:p w14:paraId="0A0A3854"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w:t>
      </w:r>
      <w:proofErr w:type="spellStart"/>
      <w:r w:rsidRPr="00D575CB">
        <w:rPr>
          <w:rFonts w:asciiTheme="minorHAnsi" w:eastAsiaTheme="minorEastAsia" w:hAnsiTheme="minorHAnsi" w:cstheme="minorBidi"/>
          <w:b w:val="0"/>
          <w:bCs w:val="0"/>
          <w:i/>
          <w:color w:val="808080"/>
          <w:sz w:val="22"/>
          <w:szCs w:val="22"/>
        </w:rPr>
        <w:t>iso-</w:t>
      </w:r>
      <w:proofErr w:type="gramStart"/>
      <w:r w:rsidRPr="00D575CB">
        <w:rPr>
          <w:rFonts w:asciiTheme="minorHAnsi" w:eastAsiaTheme="minorEastAsia" w:hAnsiTheme="minorHAnsi" w:cstheme="minorBidi"/>
          <w:b w:val="0"/>
          <w:bCs w:val="0"/>
          <w:i/>
          <w:color w:val="808080"/>
          <w:sz w:val="22"/>
          <w:szCs w:val="22"/>
        </w:rPr>
        <w:t>pro:hover</w:t>
      </w:r>
      <w:proofErr w:type="spellEnd"/>
      <w:proofErr w:type="gramEnd"/>
      <w:r w:rsidRPr="00D575CB">
        <w:rPr>
          <w:rFonts w:asciiTheme="minorHAnsi" w:eastAsiaTheme="minorEastAsia" w:hAnsiTheme="minorHAnsi" w:cstheme="minorBidi"/>
          <w:b w:val="0"/>
          <w:bCs w:val="0"/>
          <w:i/>
          <w:color w:val="808080"/>
          <w:sz w:val="22"/>
          <w:szCs w:val="22"/>
        </w:rPr>
        <w:t xml:space="preserve"> </w:t>
      </w:r>
      <w:proofErr w:type="spellStart"/>
      <w:proofErr w:type="gramStart"/>
      <w:r w:rsidRPr="00D575CB">
        <w:rPr>
          <w:rFonts w:asciiTheme="minorHAnsi" w:eastAsiaTheme="minorEastAsia" w:hAnsiTheme="minorHAnsi" w:cstheme="minorBidi"/>
          <w:b w:val="0"/>
          <w:bCs w:val="0"/>
          <w:i/>
          <w:color w:val="808080"/>
          <w:sz w:val="22"/>
          <w:szCs w:val="22"/>
        </w:rPr>
        <w:t>span:nth</w:t>
      </w:r>
      <w:proofErr w:type="gramEnd"/>
      <w:r w:rsidRPr="00D575CB">
        <w:rPr>
          <w:rFonts w:asciiTheme="minorHAnsi" w:eastAsiaTheme="minorEastAsia" w:hAnsiTheme="minorHAnsi" w:cstheme="minorBidi"/>
          <w:b w:val="0"/>
          <w:bCs w:val="0"/>
          <w:i/>
          <w:color w:val="808080"/>
          <w:sz w:val="22"/>
          <w:szCs w:val="22"/>
        </w:rPr>
        <w:t>-</w:t>
      </w:r>
      <w:proofErr w:type="gramStart"/>
      <w:r w:rsidRPr="00D575CB">
        <w:rPr>
          <w:rFonts w:asciiTheme="minorHAnsi" w:eastAsiaTheme="minorEastAsia" w:hAnsiTheme="minorHAnsi" w:cstheme="minorBidi"/>
          <w:b w:val="0"/>
          <w:bCs w:val="0"/>
          <w:i/>
          <w:color w:val="808080"/>
          <w:sz w:val="22"/>
          <w:szCs w:val="22"/>
        </w:rPr>
        <w:t>child</w:t>
      </w:r>
      <w:proofErr w:type="spellEnd"/>
      <w:r w:rsidRPr="00D575CB">
        <w:rPr>
          <w:rFonts w:asciiTheme="minorHAnsi" w:eastAsiaTheme="minorEastAsia" w:hAnsiTheme="minorHAnsi" w:cstheme="minorBidi"/>
          <w:b w:val="0"/>
          <w:bCs w:val="0"/>
          <w:i/>
          <w:color w:val="808080"/>
          <w:sz w:val="22"/>
          <w:szCs w:val="22"/>
        </w:rPr>
        <w:t>(</w:t>
      </w:r>
      <w:proofErr w:type="gramEnd"/>
      <w:r w:rsidRPr="00D575CB">
        <w:rPr>
          <w:rFonts w:asciiTheme="minorHAnsi" w:eastAsiaTheme="minorEastAsia" w:hAnsiTheme="minorHAnsi" w:cstheme="minorBidi"/>
          <w:b w:val="0"/>
          <w:bCs w:val="0"/>
          <w:i/>
          <w:color w:val="808080"/>
          <w:sz w:val="22"/>
          <w:szCs w:val="22"/>
        </w:rPr>
        <w:t>3) {</w:t>
      </w:r>
    </w:p>
    <w:p w14:paraId="451F9B79"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opacity: 0.6;</w:t>
      </w:r>
    </w:p>
    <w:p w14:paraId="689C4A32" w14:textId="77777777" w:rsidR="00D575CB" w:rsidRPr="00D575CB" w:rsidRDefault="00D575CB" w:rsidP="00D575CB">
      <w:pPr>
        <w:pStyle w:val="Heading2"/>
        <w:rPr>
          <w:rFonts w:asciiTheme="minorHAnsi" w:eastAsiaTheme="minorEastAsia" w:hAnsiTheme="minorHAnsi" w:cstheme="minorBidi"/>
          <w:b w:val="0"/>
          <w:bCs w:val="0"/>
          <w:i/>
          <w:color w:val="808080"/>
          <w:sz w:val="22"/>
          <w:szCs w:val="22"/>
        </w:rPr>
      </w:pPr>
      <w:r w:rsidRPr="00D575CB">
        <w:rPr>
          <w:rFonts w:asciiTheme="minorHAnsi" w:eastAsiaTheme="minorEastAsia" w:hAnsiTheme="minorHAnsi" w:cstheme="minorBidi"/>
          <w:b w:val="0"/>
          <w:bCs w:val="0"/>
          <w:i/>
          <w:color w:val="808080"/>
          <w:sz w:val="22"/>
          <w:szCs w:val="22"/>
        </w:rPr>
        <w:t xml:space="preserve">  transform: </w:t>
      </w:r>
      <w:proofErr w:type="gramStart"/>
      <w:r w:rsidRPr="00D575CB">
        <w:rPr>
          <w:rFonts w:asciiTheme="minorHAnsi" w:eastAsiaTheme="minorEastAsia" w:hAnsiTheme="minorHAnsi" w:cstheme="minorBidi"/>
          <w:b w:val="0"/>
          <w:bCs w:val="0"/>
          <w:i/>
          <w:color w:val="808080"/>
          <w:sz w:val="22"/>
          <w:szCs w:val="22"/>
        </w:rPr>
        <w:t>translate(</w:t>
      </w:r>
      <w:proofErr w:type="gramEnd"/>
      <w:r w:rsidRPr="00D575CB">
        <w:rPr>
          <w:rFonts w:asciiTheme="minorHAnsi" w:eastAsiaTheme="minorEastAsia" w:hAnsiTheme="minorHAnsi" w:cstheme="minorBidi"/>
          <w:b w:val="0"/>
          <w:bCs w:val="0"/>
          <w:i/>
          <w:color w:val="808080"/>
          <w:sz w:val="22"/>
          <w:szCs w:val="22"/>
        </w:rPr>
        <w:t>10px, -10px);</w:t>
      </w:r>
    </w:p>
    <w:p w14:paraId="25918107" w14:textId="4ED746D1" w:rsidR="0028019A" w:rsidRDefault="00D575CB" w:rsidP="00D575CB">
      <w:pPr>
        <w:pStyle w:val="Heading2"/>
      </w:pPr>
      <w:proofErr w:type="gramStart"/>
      <w:r w:rsidRPr="00D575CB">
        <w:rPr>
          <w:rFonts w:asciiTheme="minorHAnsi" w:eastAsiaTheme="minorEastAsia" w:hAnsiTheme="minorHAnsi" w:cstheme="minorBidi"/>
          <w:b w:val="0"/>
          <w:bCs w:val="0"/>
          <w:i/>
          <w:color w:val="808080"/>
          <w:sz w:val="22"/>
          <w:szCs w:val="22"/>
        </w:rPr>
        <w:t>}</w:t>
      </w:r>
      <w:r w:rsidR="00000000">
        <w:rPr>
          <w:rFonts w:ascii="Arial" w:hAnsi="Arial"/>
          <w:color w:val="00D4FF"/>
        </w:rPr>
        <w:t>Reference</w:t>
      </w:r>
      <w:proofErr w:type="gramEnd"/>
      <w:r w:rsidR="00000000">
        <w:rPr>
          <w:rFonts w:ascii="Arial" w:hAnsi="Arial"/>
          <w:color w:val="00D4FF"/>
        </w:rPr>
        <w:t xml:space="preserve"> Screenshot:</w:t>
      </w:r>
    </w:p>
    <w:p w14:paraId="5A0FBEE3" w14:textId="77777777" w:rsidR="0028019A" w:rsidRDefault="00000000">
      <w:r>
        <w:rPr>
          <w:i/>
          <w:color w:val="808080"/>
        </w:rPr>
        <w:t>[Insert image here or type local image file path...]</w:t>
      </w:r>
    </w:p>
    <w:p w14:paraId="291AE009" w14:textId="77777777" w:rsidR="0028019A" w:rsidRDefault="00000000">
      <w:pPr>
        <w:pStyle w:val="Heading2"/>
      </w:pPr>
      <w:r>
        <w:rPr>
          <w:rFonts w:ascii="Arial" w:hAnsi="Arial"/>
          <w:color w:val="00D4FF"/>
        </w:rPr>
        <w:t>Current React Code Reference:</w:t>
      </w:r>
    </w:p>
    <w:p w14:paraId="07117D62" w14:textId="77777777" w:rsidR="0028019A" w:rsidRDefault="00000000">
      <w:r>
        <w:rPr>
          <w:rFonts w:ascii="Courier New" w:hAnsi="Courier New"/>
          <w:color w:val="646E78"/>
          <w:sz w:val="17"/>
        </w:rPr>
        <w:t>'use client';</w:t>
      </w:r>
      <w:r>
        <w:rPr>
          <w:rFonts w:ascii="Courier New" w:hAnsi="Courier New"/>
          <w:color w:val="646E78"/>
          <w:sz w:val="17"/>
        </w:rPr>
        <w:br/>
      </w:r>
      <w:r>
        <w:rPr>
          <w:rFonts w:ascii="Courier New" w:hAnsi="Courier New"/>
          <w:color w:val="646E78"/>
          <w:sz w:val="17"/>
        </w:rPr>
        <w:br/>
        <w:t>import Image from 'next/image';</w:t>
      </w:r>
      <w:r>
        <w:rPr>
          <w:rFonts w:ascii="Courier New" w:hAnsi="Courier New"/>
          <w:color w:val="646E78"/>
          <w:sz w:val="17"/>
        </w:rPr>
        <w:br/>
      </w:r>
      <w:r>
        <w:rPr>
          <w:rFonts w:ascii="Courier New" w:hAnsi="Courier New"/>
          <w:color w:val="646E78"/>
          <w:sz w:val="17"/>
        </w:rPr>
        <w:br/>
        <w:t>export default function Footer() {</w:t>
      </w:r>
      <w:r>
        <w:rPr>
          <w:rFonts w:ascii="Courier New" w:hAnsi="Courier New"/>
          <w:color w:val="646E78"/>
          <w:sz w:val="17"/>
        </w:rPr>
        <w:br/>
        <w:t xml:space="preserve">  return (</w:t>
      </w:r>
      <w:r>
        <w:rPr>
          <w:rFonts w:ascii="Courier New" w:hAnsi="Courier New"/>
          <w:color w:val="646E78"/>
          <w:sz w:val="17"/>
        </w:rPr>
        <w:br/>
        <w:t xml:space="preserve">    &lt;footer className="bg-bg-primary border-t border-white/5 pt-20 pb-10"&gt;</w:t>
      </w:r>
      <w:r>
        <w:rPr>
          <w:rFonts w:ascii="Courier New" w:hAnsi="Courier New"/>
          <w:color w:val="646E78"/>
          <w:sz w:val="17"/>
        </w:rPr>
        <w:br/>
        <w:t xml:space="preserve">      &lt;div className="max-w-7xl mx-auto px-6"&gt;</w:t>
      </w:r>
      <w:r>
        <w:rPr>
          <w:rFonts w:ascii="Courier New" w:hAnsi="Courier New"/>
          <w:color w:val="646E78"/>
          <w:sz w:val="17"/>
        </w:rPr>
        <w:br/>
        <w:t xml:space="preserve">        </w:t>
      </w:r>
      <w:r>
        <w:rPr>
          <w:rFonts w:ascii="Courier New" w:hAnsi="Courier New"/>
          <w:color w:val="646E78"/>
          <w:sz w:val="17"/>
        </w:rPr>
        <w:br/>
        <w:t xml:space="preserve">        &lt;div className="grid grid-cols-1 md:grid-cols-2 lg:grid-cols-12 gap-10 mb-16"&gt;</w:t>
      </w:r>
      <w:r>
        <w:rPr>
          <w:rFonts w:ascii="Courier New" w:hAnsi="Courier New"/>
          <w:color w:val="646E78"/>
          <w:sz w:val="17"/>
        </w:rPr>
        <w:br/>
        <w:t xml:space="preserve">          </w:t>
      </w:r>
      <w:r>
        <w:rPr>
          <w:rFonts w:ascii="Courier New" w:hAnsi="Courier New"/>
          <w:color w:val="646E78"/>
          <w:sz w:val="17"/>
        </w:rPr>
        <w:br/>
        <w:t xml:space="preserve">          {/* Logo &amp; Description */}</w:t>
      </w:r>
      <w:r>
        <w:rPr>
          <w:rFonts w:ascii="Courier New" w:hAnsi="Courier New"/>
          <w:color w:val="646E78"/>
          <w:sz w:val="17"/>
        </w:rPr>
        <w:br/>
        <w:t xml:space="preserve">          &lt;div className="lg:col-span-5 flex flex-col items-start gap-4"&gt;</w:t>
      </w:r>
      <w:r>
        <w:rPr>
          <w:rFonts w:ascii="Courier New" w:hAnsi="Courier New"/>
          <w:color w:val="646E78"/>
          <w:sz w:val="17"/>
        </w:rPr>
        <w:br/>
        <w:t xml:space="preserve">            &lt;a href="#" className="flex items-center text-lg font-extrabold text-text-primary"&gt;</w:t>
      </w:r>
      <w:r>
        <w:rPr>
          <w:rFonts w:ascii="Courier New" w:hAnsi="Courier New"/>
          <w:color w:val="646E78"/>
          <w:sz w:val="17"/>
        </w:rPr>
        <w:br/>
        <w:t xml:space="preserve">              &lt;span className="relative w-8 h-8 rounded-lg overflow-hidden mr-2.5"&gt;</w:t>
      </w:r>
      <w:r>
        <w:rPr>
          <w:rFonts w:ascii="Courier New" w:hAnsi="Courier New"/>
          <w:color w:val="646E78"/>
          <w:sz w:val="17"/>
        </w:rPr>
        <w:br/>
        <w:t xml:space="preserve">                &lt;Image </w:t>
      </w:r>
      <w:r>
        <w:rPr>
          <w:rFonts w:ascii="Courier New" w:hAnsi="Courier New"/>
          <w:color w:val="646E78"/>
          <w:sz w:val="17"/>
        </w:rPr>
        <w:br/>
        <w:t xml:space="preserve">                  src="/brand-assets/nexvra-icon-square.jpg" </w:t>
      </w:r>
      <w:r>
        <w:rPr>
          <w:rFonts w:ascii="Courier New" w:hAnsi="Courier New"/>
          <w:color w:val="646E78"/>
          <w:sz w:val="17"/>
        </w:rPr>
        <w:br/>
        <w:t xml:space="preserve">                  alt="NEXVRA" </w:t>
      </w:r>
      <w:r>
        <w:rPr>
          <w:rFonts w:ascii="Courier New" w:hAnsi="Courier New"/>
          <w:color w:val="646E78"/>
          <w:sz w:val="17"/>
        </w:rPr>
        <w:br/>
        <w:t xml:space="preserve">                  fill </w:t>
      </w:r>
      <w:r>
        <w:rPr>
          <w:rFonts w:ascii="Courier New" w:hAnsi="Courier New"/>
          <w:color w:val="646E78"/>
          <w:sz w:val="17"/>
        </w:rPr>
        <w:br/>
        <w:t xml:space="preserve">                  sizes="32px"</w:t>
      </w:r>
      <w:r>
        <w:rPr>
          <w:rFonts w:ascii="Courier New" w:hAnsi="Courier New"/>
          <w:color w:val="646E78"/>
          <w:sz w:val="17"/>
        </w:rPr>
        <w:br/>
        <w:t xml:space="preserve">                  className="object-cover"</w:t>
      </w:r>
      <w:r>
        <w:rPr>
          <w:rFonts w:ascii="Courier New" w:hAnsi="Courier New"/>
          <w:color w:val="646E78"/>
          <w:sz w:val="17"/>
        </w:rPr>
        <w:br/>
        <w:t xml:space="preserve">                /&gt;</w:t>
      </w:r>
      <w:r>
        <w:rPr>
          <w:rFonts w:ascii="Courier New" w:hAnsi="Courier New"/>
          <w:color w:val="646E78"/>
          <w:sz w:val="17"/>
        </w:rPr>
        <w:br/>
        <w:t xml:space="preserve">              &lt;/span&gt;</w:t>
      </w:r>
      <w:r>
        <w:rPr>
          <w:rFonts w:ascii="Courier New" w:hAnsi="Courier New"/>
          <w:color w:val="646E78"/>
          <w:sz w:val="17"/>
        </w:rPr>
        <w:br/>
        <w:t xml:space="preserve">              NEXVRA &lt;span className="text-[#00d4ff] ml-1.5 font-</w:t>
      </w:r>
      <w:r>
        <w:rPr>
          <w:rFonts w:ascii="Courier New" w:hAnsi="Courier New"/>
          <w:color w:val="646E78"/>
          <w:sz w:val="17"/>
        </w:rPr>
        <w:lastRenderedPageBreak/>
        <w:t>medium"&gt;Digital&lt;/span&gt;</w:t>
      </w:r>
      <w:r>
        <w:rPr>
          <w:rFonts w:ascii="Courier New" w:hAnsi="Courier New"/>
          <w:color w:val="646E78"/>
          <w:sz w:val="17"/>
        </w:rPr>
        <w:br/>
        <w:t xml:space="preserve">            &lt;/a&gt;</w:t>
      </w:r>
      <w:r>
        <w:rPr>
          <w:rFonts w:ascii="Courier New" w:hAnsi="Courier New"/>
          <w:color w:val="646E78"/>
          <w:sz w:val="17"/>
        </w:rPr>
        <w:br/>
        <w:t xml:space="preserve">            &lt;p className="text-text-secondary text-xs md:text-sm leading-relaxed max-w-sm"&gt;</w:t>
      </w:r>
      <w:r>
        <w:rPr>
          <w:rFonts w:ascii="Courier New" w:hAnsi="Courier New"/>
          <w:color w:val="646E78"/>
          <w:sz w:val="17"/>
        </w:rPr>
        <w:br/>
        <w:t xml:space="preserve">              Premium digital solutions for Bangalore businesses. Web development, Meta Ads, and branding that actually moves the needle.</w:t>
      </w:r>
      <w:r>
        <w:rPr>
          <w:rFonts w:ascii="Courier New" w:hAnsi="Courier New"/>
          <w:color w:val="646E78"/>
          <w:sz w:val="17"/>
        </w:rPr>
        <w:br/>
        <w:t xml:space="preserve">            &lt;/p&gt;</w:t>
      </w:r>
      <w:r>
        <w:rPr>
          <w:rFonts w:ascii="Courier New" w:hAnsi="Courier New"/>
          <w:color w:val="646E78"/>
          <w:sz w:val="17"/>
        </w:rPr>
        <w:br/>
        <w:t xml:space="preserve">            &lt;div className="flex gap-3 mt-2"&gt;</w:t>
      </w:r>
      <w:r>
        <w:rPr>
          <w:rFonts w:ascii="Courier New" w:hAnsi="Courier New"/>
          <w:color w:val="646E78"/>
          <w:sz w:val="17"/>
        </w:rPr>
        <w:br/>
        <w:t xml:space="preserve">              &lt;a </w:t>
      </w:r>
      <w:r>
        <w:rPr>
          <w:rFonts w:ascii="Courier New" w:hAnsi="Courier New"/>
          <w:color w:val="646E78"/>
          <w:sz w:val="17"/>
        </w:rPr>
        <w:br/>
        <w:t xml:space="preserve">                href="https://www.instagram.com/nexvra.in" </w:t>
      </w:r>
      <w:r>
        <w:rPr>
          <w:rFonts w:ascii="Courier New" w:hAnsi="Courier New"/>
          <w:color w:val="646E78"/>
          <w:sz w:val="17"/>
        </w:rPr>
        <w:br/>
        <w:t xml:space="preserve">                target="_blank" </w:t>
      </w:r>
      <w:r>
        <w:rPr>
          <w:rFonts w:ascii="Courier New" w:hAnsi="Courier New"/>
          <w:color w:val="646E78"/>
          <w:sz w:val="17"/>
        </w:rPr>
        <w:br/>
        <w:t xml:space="preserve">                rel="noopener" </w:t>
      </w:r>
      <w:r>
        <w:rPr>
          <w:rFonts w:ascii="Courier New" w:hAnsi="Courier New"/>
          <w:color w:val="646E78"/>
          <w:sz w:val="17"/>
        </w:rPr>
        <w:br/>
        <w:t xml:space="preserve">                aria-label="Instagram"</w:t>
      </w:r>
      <w:r>
        <w:rPr>
          <w:rFonts w:ascii="Courier New" w:hAnsi="Courier New"/>
          <w:color w:val="646E78"/>
          <w:sz w:val="17"/>
        </w:rPr>
        <w:br/>
        <w:t xml:space="preserve">                className="w-9 h-9 rounded-xl bg-white/5 border border-white/5 flex items-center justify-center text-text-secondary hover:text-text-primary transition-colors"</w:t>
      </w:r>
      <w:r>
        <w:rPr>
          <w:rFonts w:ascii="Courier New" w:hAnsi="Courier New"/>
          <w:color w:val="646E78"/>
          <w:sz w:val="17"/>
        </w:rPr>
        <w:br/>
        <w:t xml:space="preserve">                data-cursor-label="Instagram"</w:t>
      </w:r>
      <w:r>
        <w:rPr>
          <w:rFonts w:ascii="Courier New" w:hAnsi="Courier New"/>
          <w:color w:val="646E78"/>
          <w:sz w:val="17"/>
        </w:rPr>
        <w:br/>
        <w:t xml:space="preserve">              &gt;</w:t>
      </w:r>
      <w:r>
        <w:rPr>
          <w:rFonts w:ascii="Courier New" w:hAnsi="Courier New"/>
          <w:color w:val="646E78"/>
          <w:sz w:val="17"/>
        </w:rPr>
        <w:br/>
        <w:t xml:space="preserve">                &lt;svg width="18" height="18" viewBox="0 0 24 24" fill="none" stroke="currentColor" strokeWidth="2" strokeLinecap="round" strokeLinejoin="round"&gt;&lt;rect x="2" y="2" width="20" height="20" rx="5"/&gt;&lt;path d="M16 11.37A4 4 0 1 1 12.63 8 4 4 0 0 1 16 11.37z"/&gt;&lt;line x1="17.5" y1="6.5" x2="17.51" y2="6.5"/&gt;&lt;/svg&gt;</w:t>
      </w:r>
      <w:r>
        <w:rPr>
          <w:rFonts w:ascii="Courier New" w:hAnsi="Courier New"/>
          <w:color w:val="646E78"/>
          <w:sz w:val="17"/>
        </w:rPr>
        <w:br/>
        <w:t xml:space="preserve">              &lt;/a&gt;</w:t>
      </w:r>
      <w:r>
        <w:rPr>
          <w:rFonts w:ascii="Courier New" w:hAnsi="Courier New"/>
          <w:color w:val="646E78"/>
          <w:sz w:val="17"/>
        </w:rPr>
        <w:br/>
        <w:t xml:space="preserve">              &lt;a </w:t>
      </w:r>
      <w:r>
        <w:rPr>
          <w:rFonts w:ascii="Courier New" w:hAnsi="Courier New"/>
          <w:color w:val="646E78"/>
          <w:sz w:val="17"/>
        </w:rPr>
        <w:br/>
        <w:t xml:space="preserve">                href="#" </w:t>
      </w:r>
      <w:r>
        <w:rPr>
          <w:rFonts w:ascii="Courier New" w:hAnsi="Courier New"/>
          <w:color w:val="646E78"/>
          <w:sz w:val="17"/>
        </w:rPr>
        <w:br/>
        <w:t xml:space="preserve">                aria-label="LinkedIn"</w:t>
      </w:r>
      <w:r>
        <w:rPr>
          <w:rFonts w:ascii="Courier New" w:hAnsi="Courier New"/>
          <w:color w:val="646E78"/>
          <w:sz w:val="17"/>
        </w:rPr>
        <w:br/>
        <w:t xml:space="preserve">                className="w-9 h-9 rounded-xl bg-white/5 border border-white/5 flex items-center justify-center text-text-secondary hover:text-text-primary transition-colors"</w:t>
      </w:r>
      <w:r>
        <w:rPr>
          <w:rFonts w:ascii="Courier New" w:hAnsi="Courier New"/>
          <w:color w:val="646E78"/>
          <w:sz w:val="17"/>
        </w:rPr>
        <w:br/>
        <w:t xml:space="preserve">                data-cursor-label="LinkedIn"</w:t>
      </w:r>
      <w:r>
        <w:rPr>
          <w:rFonts w:ascii="Courier New" w:hAnsi="Courier New"/>
          <w:color w:val="646E78"/>
          <w:sz w:val="17"/>
        </w:rPr>
        <w:br/>
        <w:t xml:space="preserve">              &gt;</w:t>
      </w:r>
      <w:r>
        <w:rPr>
          <w:rFonts w:ascii="Courier New" w:hAnsi="Courier New"/>
          <w:color w:val="646E78"/>
          <w:sz w:val="17"/>
        </w:rPr>
        <w:br/>
        <w:t xml:space="preserve">                &lt;svg width="18" height="18" viewBox="0 0 24 24" fill="none" stroke="currentColor" strokeWidth="2" strokeLinecap="round" strokeLinejoin="round"&gt;&lt;path d="M16 8a6 6 0 0 1 6 6v7h-4v-7a2 2 0 0 0-2-2 2 2 0 0 0-2 2v7h-4v-7a6 6 0 0 1 6-6z"/&gt;&lt;rect x="2" y="9" width="4" height="12"/&gt;&lt;circle cx="4" cy="4" r="2"/&gt;&lt;/svg&gt;</w:t>
      </w:r>
      <w:r>
        <w:rPr>
          <w:rFonts w:ascii="Courier New" w:hAnsi="Courier New"/>
          <w:color w:val="646E78"/>
          <w:sz w:val="17"/>
        </w:rPr>
        <w:br/>
        <w:t xml:space="preserve">              &lt;/a&gt;</w:t>
      </w:r>
      <w:r>
        <w:rPr>
          <w:rFonts w:ascii="Courier New" w:hAnsi="Courier New"/>
          <w:color w:val="646E78"/>
          <w:sz w:val="17"/>
        </w:rPr>
        <w:br/>
        <w:t xml:space="preserve">              &lt;a </w:t>
      </w:r>
      <w:r>
        <w:rPr>
          <w:rFonts w:ascii="Courier New" w:hAnsi="Courier New"/>
          <w:color w:val="646E78"/>
          <w:sz w:val="17"/>
        </w:rPr>
        <w:br/>
        <w:t xml:space="preserve">                href="#" </w:t>
      </w:r>
      <w:r>
        <w:rPr>
          <w:rFonts w:ascii="Courier New" w:hAnsi="Courier New"/>
          <w:color w:val="646E78"/>
          <w:sz w:val="17"/>
        </w:rPr>
        <w:br/>
        <w:t xml:space="preserve">                aria-label="Twitter / X"</w:t>
      </w:r>
      <w:r>
        <w:rPr>
          <w:rFonts w:ascii="Courier New" w:hAnsi="Courier New"/>
          <w:color w:val="646E78"/>
          <w:sz w:val="17"/>
        </w:rPr>
        <w:br/>
        <w:t xml:space="preserve">                className="w-9 h-9 rounded-xl bg-white/5 border border-white/5 flex items-center justify-center text-text-secondary hover:text-text-primary transition-colors"</w:t>
      </w:r>
      <w:r>
        <w:rPr>
          <w:rFonts w:ascii="Courier New" w:hAnsi="Courier New"/>
          <w:color w:val="646E78"/>
          <w:sz w:val="17"/>
        </w:rPr>
        <w:br/>
        <w:t xml:space="preserve">                data-cursor-label="Twitter"</w:t>
      </w:r>
      <w:r>
        <w:rPr>
          <w:rFonts w:ascii="Courier New" w:hAnsi="Courier New"/>
          <w:color w:val="646E78"/>
          <w:sz w:val="17"/>
        </w:rPr>
        <w:br/>
        <w:t xml:space="preserve">      </w:t>
      </w:r>
      <w:r>
        <w:rPr>
          <w:rFonts w:ascii="Courier New" w:hAnsi="Courier New"/>
          <w:color w:val="646E78"/>
          <w:sz w:val="17"/>
        </w:rPr>
        <w:br/>
        <w:t>... (truncated for document spacing)</w:t>
      </w:r>
    </w:p>
    <w:sectPr w:rsidR="002801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0F4218"/>
    <w:multiLevelType w:val="multilevel"/>
    <w:tmpl w:val="84E6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6501640">
    <w:abstractNumId w:val="8"/>
  </w:num>
  <w:num w:numId="2" w16cid:durableId="1439570016">
    <w:abstractNumId w:val="6"/>
  </w:num>
  <w:num w:numId="3" w16cid:durableId="1826051453">
    <w:abstractNumId w:val="5"/>
  </w:num>
  <w:num w:numId="4" w16cid:durableId="1175532732">
    <w:abstractNumId w:val="4"/>
  </w:num>
  <w:num w:numId="5" w16cid:durableId="156390009">
    <w:abstractNumId w:val="7"/>
  </w:num>
  <w:num w:numId="6" w16cid:durableId="923684383">
    <w:abstractNumId w:val="3"/>
  </w:num>
  <w:num w:numId="7" w16cid:durableId="679353324">
    <w:abstractNumId w:val="2"/>
  </w:num>
  <w:num w:numId="8" w16cid:durableId="1744251558">
    <w:abstractNumId w:val="1"/>
  </w:num>
  <w:num w:numId="9" w16cid:durableId="52854007">
    <w:abstractNumId w:val="0"/>
  </w:num>
  <w:num w:numId="10" w16cid:durableId="158560123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5D1"/>
    <w:rsid w:val="0015074B"/>
    <w:rsid w:val="0028019A"/>
    <w:rsid w:val="0029639D"/>
    <w:rsid w:val="00326F90"/>
    <w:rsid w:val="00610A58"/>
    <w:rsid w:val="00AA1D8D"/>
    <w:rsid w:val="00B47730"/>
    <w:rsid w:val="00C61B58"/>
    <w:rsid w:val="00CB0664"/>
    <w:rsid w:val="00CF20C4"/>
    <w:rsid w:val="00D575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9B38D"/>
  <w14:defaultImageDpi w14:val="300"/>
  <w15:docId w15:val="{A9FAB05F-765F-D447-A117-114FC63F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610A5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10A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40</Pages>
  <Words>7327</Words>
  <Characters>41767</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LIKHITH S</cp:lastModifiedBy>
  <cp:revision>2</cp:revision>
  <dcterms:created xsi:type="dcterms:W3CDTF">2013-12-23T23:15:00Z</dcterms:created>
  <dcterms:modified xsi:type="dcterms:W3CDTF">2026-07-13T11:49:00Z</dcterms:modified>
  <cp:category/>
</cp:coreProperties>
</file>